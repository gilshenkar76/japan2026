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Japan 2026 – Full Trip Summary</w:t>
      </w:r>
    </w:p>
    <w:p>
      <w:pPr>
        <w:jc w:val="center"/>
      </w:pPr>
      <w:r>
        <w:t>Trip: November 12–29, 2026 | Group Trip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47"/>
            <w:shd w:fill="2E4057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984"/>
            <w:shd w:fill="2E4057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City/Area</w:t>
            </w:r>
          </w:p>
        </w:tc>
        <w:tc>
          <w:tcPr>
            <w:tcW w:type="dxa" w:w="1417"/>
            <w:shd w:fill="2E4057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118"/>
            <w:shd w:fill="2E4057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Attraction / Event</w:t>
            </w:r>
          </w:p>
        </w:tc>
        <w:tc>
          <w:tcPr>
            <w:tcW w:type="dxa" w:w="1814"/>
            <w:shd w:fill="2E4057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551"/>
            <w:shd w:fill="2E4057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Hotel</w:t>
            </w:r>
          </w:p>
        </w:tc>
      </w:tr>
      <w:tr>
        <w:tc>
          <w:tcPr>
            <w:tcW w:type="dxa" w:w="1247"/>
            <w:shd w:fill="D6EAF8" w:color="auto" w:val="clear"/>
          </w:tcPr>
          <w:p>
            <w:r>
              <w:rPr>
                <w:sz w:val="16"/>
              </w:rPr>
              <w:t>12-13.11</w:t>
            </w:r>
          </w:p>
        </w:tc>
        <w:tc>
          <w:tcPr>
            <w:tcW w:type="dxa" w:w="1984"/>
            <w:shd w:fill="D6EAF8" w:color="auto" w:val="clear"/>
          </w:tcPr>
          <w:p>
            <w:r>
              <w:rPr>
                <w:sz w:val="16"/>
              </w:rPr>
              <w:t>Tokyo (Flight)</w:t>
            </w:r>
          </w:p>
        </w:tc>
        <w:tc>
          <w:tcPr>
            <w:tcW w:type="dxa" w:w="1417"/>
            <w:shd w:fill="D6EAF8" w:color="auto" w:val="clear"/>
          </w:tcPr>
          <w:p>
            <w:r>
              <w:rPr>
                <w:sz w:val="16"/>
              </w:rPr>
              <w:t>22:20</w:t>
            </w:r>
          </w:p>
        </w:tc>
        <w:tc>
          <w:tcPr>
            <w:tcW w:type="dxa" w:w="3118"/>
            <w:shd w:fill="D6EAF8" w:color="auto" w:val="clear"/>
          </w:tcPr>
          <w:p>
            <w:r>
              <w:rPr>
                <w:sz w:val="16"/>
              </w:rPr>
              <w:t>TLV → DXB (EK2168/FZ1842)</w:t>
            </w:r>
          </w:p>
        </w:tc>
        <w:tc>
          <w:tcPr>
            <w:tcW w:type="dxa" w:w="1814"/>
            <w:shd w:fill="D6EAF8" w:color="auto" w:val="clear"/>
          </w:tcPr>
          <w:p>
            <w:r>
              <w:rPr>
                <w:sz w:val="16"/>
              </w:rPr>
              <w:t>Flight</w:t>
            </w:r>
          </w:p>
        </w:tc>
        <w:tc>
          <w:tcPr>
            <w:tcW w:type="dxa" w:w="2551"/>
            <w:shd w:fill="D6EAF8" w:color="auto" w:val="clear"/>
          </w:tcPr>
          <w:p>
            <w:r>
              <w:rPr>
                <w:sz w:val="16"/>
              </w:rPr>
              <w:t>Hotel Gracery Shinjuku</w:t>
            </w:r>
          </w:p>
        </w:tc>
      </w:tr>
      <w:tr>
        <w:tc>
          <w:tcPr>
            <w:tcW w:type="dxa" w:w="1247"/>
            <w:shd w:fill="EBF5FB" w:color="auto" w:val="clear"/>
          </w:tcPr>
          <w:p>
            <w:r>
              <w:rPr>
                <w:sz w:val="16"/>
              </w:rPr>
              <w:t>12-13.11</w:t>
            </w:r>
          </w:p>
        </w:tc>
        <w:tc>
          <w:tcPr>
            <w:tcW w:type="dxa" w:w="1984"/>
            <w:shd w:fill="EBF5FB" w:color="auto" w:val="clear"/>
          </w:tcPr>
          <w:p>
            <w:r>
              <w:rPr>
                <w:sz w:val="16"/>
              </w:rPr>
              <w:t>Dubai (Transit)</w:t>
            </w:r>
          </w:p>
        </w:tc>
        <w:tc>
          <w:tcPr>
            <w:tcW w:type="dxa" w:w="1417"/>
            <w:shd w:fill="EBF5FB" w:color="auto" w:val="clear"/>
          </w:tcPr>
          <w:p>
            <w:r>
              <w:rPr>
                <w:sz w:val="16"/>
              </w:rPr>
              <w:t>03:25+1</w:t>
            </w:r>
          </w:p>
        </w:tc>
        <w:tc>
          <w:tcPr>
            <w:tcW w:type="dxa" w:w="3118"/>
            <w:shd w:fill="EBF5FB" w:color="auto" w:val="clear"/>
          </w:tcPr>
          <w:p>
            <w:r>
              <w:rPr>
                <w:sz w:val="16"/>
              </w:rPr>
              <w:t>Connection in Dubai</w:t>
            </w:r>
          </w:p>
        </w:tc>
        <w:tc>
          <w:tcPr>
            <w:tcW w:type="dxa" w:w="1814"/>
            <w:shd w:fill="EBF5FB" w:color="auto" w:val="clear"/>
          </w:tcPr>
          <w:p>
            <w:r>
              <w:rPr>
                <w:sz w:val="16"/>
              </w:rPr>
              <w:t>Transit</w:t>
            </w:r>
          </w:p>
        </w:tc>
        <w:tc>
          <w:tcPr>
            <w:tcW w:type="dxa" w:w="2551"/>
            <w:shd w:fill="EBF5FB" w:color="auto" w:val="clear"/>
          </w:tcPr>
          <w:p>
            <w:r>
              <w:rPr>
                <w:sz w:val="16"/>
              </w:rPr>
              <w:t>Hotel Gracery Shinjuku</w:t>
            </w:r>
          </w:p>
        </w:tc>
      </w:tr>
      <w:tr>
        <w:tc>
          <w:tcPr>
            <w:tcW w:type="dxa" w:w="1247"/>
            <w:shd w:fill="D6EAF8" w:color="auto" w:val="clear"/>
          </w:tcPr>
          <w:p>
            <w:r>
              <w:rPr>
                <w:sz w:val="16"/>
              </w:rPr>
              <w:t>12-13.11</w:t>
            </w:r>
          </w:p>
        </w:tc>
        <w:tc>
          <w:tcPr>
            <w:tcW w:type="dxa" w:w="1984"/>
            <w:shd w:fill="D6EAF8" w:color="auto" w:val="clear"/>
          </w:tcPr>
          <w:p>
            <w:r>
              <w:rPr>
                <w:sz w:val="16"/>
              </w:rPr>
              <w:t>Tokyo (Flight)</w:t>
            </w:r>
          </w:p>
        </w:tc>
        <w:tc>
          <w:tcPr>
            <w:tcW w:type="dxa" w:w="1417"/>
            <w:shd w:fill="D6EAF8" w:color="auto" w:val="clear"/>
          </w:tcPr>
          <w:p>
            <w:r>
              <w:rPr>
                <w:sz w:val="16"/>
              </w:rPr>
              <w:t>08:20</w:t>
            </w:r>
          </w:p>
        </w:tc>
        <w:tc>
          <w:tcPr>
            <w:tcW w:type="dxa" w:w="3118"/>
            <w:shd w:fill="D6EAF8" w:color="auto" w:val="clear"/>
          </w:tcPr>
          <w:p>
            <w:r>
              <w:rPr>
                <w:sz w:val="16"/>
              </w:rPr>
              <w:t>DXB → HND (EK312)</w:t>
            </w:r>
          </w:p>
        </w:tc>
        <w:tc>
          <w:tcPr>
            <w:tcW w:type="dxa" w:w="1814"/>
            <w:shd w:fill="D6EAF8" w:color="auto" w:val="clear"/>
          </w:tcPr>
          <w:p>
            <w:r>
              <w:rPr>
                <w:sz w:val="16"/>
              </w:rPr>
              <w:t>Flight</w:t>
            </w:r>
          </w:p>
        </w:tc>
        <w:tc>
          <w:tcPr>
            <w:tcW w:type="dxa" w:w="2551"/>
            <w:shd w:fill="D6EAF8" w:color="auto" w:val="clear"/>
          </w:tcPr>
          <w:p>
            <w:r>
              <w:rPr>
                <w:sz w:val="16"/>
              </w:rPr>
              <w:t>Hotel Gracery Shinjuku</w:t>
            </w:r>
          </w:p>
        </w:tc>
      </w:tr>
      <w:tr>
        <w:tc>
          <w:tcPr>
            <w:tcW w:type="dxa" w:w="1247"/>
            <w:shd w:fill="D5F5E3" w:color="auto" w:val="clear"/>
          </w:tcPr>
          <w:p>
            <w:r>
              <w:rPr>
                <w:sz w:val="16"/>
              </w:rPr>
              <w:t>12-13.11</w:t>
            </w:r>
          </w:p>
        </w:tc>
        <w:tc>
          <w:tcPr>
            <w:tcW w:type="dxa" w:w="1984"/>
            <w:shd w:fill="D5F5E3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D5F5E3" w:color="auto" w:val="clear"/>
          </w:tcPr>
          <w:p>
            <w:r>
              <w:rPr>
                <w:sz w:val="16"/>
              </w:rPr>
              <w:t>22:30</w:t>
            </w:r>
          </w:p>
        </w:tc>
        <w:tc>
          <w:tcPr>
            <w:tcW w:type="dxa" w:w="3118"/>
            <w:shd w:fill="D5F5E3" w:color="auto" w:val="clear"/>
          </w:tcPr>
          <w:p>
            <w:r>
              <w:rPr>
                <w:sz w:val="16"/>
              </w:rPr>
              <w:t>Arrival at Tokyo (Haneda)</w:t>
            </w:r>
          </w:p>
        </w:tc>
        <w:tc>
          <w:tcPr>
            <w:tcW w:type="dxa" w:w="1814"/>
            <w:shd w:fill="D5F5E3" w:color="auto" w:val="clear"/>
          </w:tcPr>
          <w:p>
            <w:r>
              <w:rPr>
                <w:sz w:val="16"/>
              </w:rPr>
              <w:t>Arrival</w:t>
            </w:r>
          </w:p>
        </w:tc>
        <w:tc>
          <w:tcPr>
            <w:tcW w:type="dxa" w:w="2551"/>
            <w:shd w:fill="D5F5E3" w:color="auto" w:val="clear"/>
          </w:tcPr>
          <w:p>
            <w:r>
              <w:rPr>
                <w:sz w:val="16"/>
              </w:rPr>
              <w:t>Hotel Gracery Shinjuku</w:t>
            </w:r>
          </w:p>
        </w:tc>
      </w:tr>
      <w:tr>
        <w:tc>
          <w:tcPr>
            <w:tcW w:type="dxa" w:w="1247"/>
            <w:shd w:fill="FDFEFE" w:color="auto" w:val="clear"/>
          </w:tcPr>
          <w:p>
            <w:r>
              <w:rPr>
                <w:sz w:val="16"/>
              </w:rPr>
              <w:t>14.11</w:t>
            </w:r>
          </w:p>
        </w:tc>
        <w:tc>
          <w:tcPr>
            <w:tcW w:type="dxa" w:w="1984"/>
            <w:shd w:fill="FDFEFE" w:color="auto" w:val="clear"/>
          </w:tcPr>
          <w:p>
            <w:r>
              <w:rPr>
                <w:sz w:val="16"/>
              </w:rPr>
              <w:t>Tokyo → Hakone</w:t>
            </w:r>
          </w:p>
        </w:tc>
        <w:tc>
          <w:tcPr>
            <w:tcW w:type="dxa" w:w="1417"/>
            <w:shd w:fill="FDFEFE" w:color="auto" w:val="clear"/>
          </w:tcPr>
          <w:p>
            <w:r>
              <w:rPr>
                <w:sz w:val="16"/>
              </w:rPr>
              <w:t>08:00-08:45</w:t>
            </w:r>
          </w:p>
        </w:tc>
        <w:tc>
          <w:tcPr>
            <w:tcW w:type="dxa" w:w="3118"/>
            <w:shd w:fill="FDFEFE" w:color="auto" w:val="clear"/>
          </w:tcPr>
          <w:p>
            <w:r>
              <w:rPr>
                <w:sz w:val="16"/>
              </w:rPr>
              <w:t>Luggage deposit at hotel</w:t>
            </w:r>
          </w:p>
        </w:tc>
        <w:tc>
          <w:tcPr>
            <w:tcW w:type="dxa" w:w="1814"/>
            <w:shd w:fill="FDFEFE" w:color="auto" w:val="clear"/>
          </w:tcPr>
          <w:p>
            <w:r>
              <w:rPr>
                <w:sz w:val="16"/>
              </w:rPr>
              <w:t>Logistics</w:t>
            </w:r>
          </w:p>
        </w:tc>
        <w:tc>
          <w:tcPr>
            <w:tcW w:type="dxa" w:w="2551"/>
            <w:shd w:fill="FDFEFE" w:color="auto" w:val="clear"/>
          </w:tcPr>
          <w:p>
            <w:r>
              <w:rPr>
                <w:sz w:val="16"/>
              </w:rPr>
              <w:t>Aura Tachibana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14.11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09:00-10:00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Tokyo Metropolitan Gov. Building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Viewpoint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Aura Tachibana</w:t>
            </w:r>
          </w:p>
        </w:tc>
      </w:tr>
      <w:tr>
        <w:tc>
          <w:tcPr>
            <w:tcW w:type="dxa" w:w="1247"/>
            <w:shd w:fill="D5F5E3" w:color="auto" w:val="clear"/>
          </w:tcPr>
          <w:p>
            <w:r>
              <w:rPr>
                <w:sz w:val="16"/>
              </w:rPr>
              <w:t>14.11</w:t>
            </w:r>
          </w:p>
        </w:tc>
        <w:tc>
          <w:tcPr>
            <w:tcW w:type="dxa" w:w="1984"/>
            <w:shd w:fill="D5F5E3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D5F5E3" w:color="auto" w:val="clear"/>
          </w:tcPr>
          <w:p>
            <w:r>
              <w:rPr>
                <w:sz w:val="16"/>
              </w:rPr>
              <w:t>10:15-11:30</w:t>
            </w:r>
          </w:p>
        </w:tc>
        <w:tc>
          <w:tcPr>
            <w:tcW w:type="dxa" w:w="3118"/>
            <w:shd w:fill="D5F5E3" w:color="auto" w:val="clear"/>
          </w:tcPr>
          <w:p>
            <w:r>
              <w:rPr>
                <w:sz w:val="16"/>
              </w:rPr>
              <w:t>Shinjuku Gyoen</w:t>
            </w:r>
          </w:p>
        </w:tc>
        <w:tc>
          <w:tcPr>
            <w:tcW w:type="dxa" w:w="1814"/>
            <w:shd w:fill="D5F5E3" w:color="auto" w:val="clear"/>
          </w:tcPr>
          <w:p>
            <w:r>
              <w:rPr>
                <w:sz w:val="16"/>
              </w:rPr>
              <w:t>Park/Garden</w:t>
            </w:r>
          </w:p>
        </w:tc>
        <w:tc>
          <w:tcPr>
            <w:tcW w:type="dxa" w:w="2551"/>
            <w:shd w:fill="D5F5E3" w:color="auto" w:val="clear"/>
          </w:tcPr>
          <w:p>
            <w:r>
              <w:rPr>
                <w:sz w:val="16"/>
              </w:rPr>
              <w:t>Aura Tachibana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14.11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12:00-13:00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Ramen lunch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Food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Aura Tachibana</w:t>
            </w:r>
          </w:p>
        </w:tc>
      </w:tr>
      <w:tr>
        <w:tc>
          <w:tcPr>
            <w:tcW w:type="dxa" w:w="1247"/>
            <w:shd w:fill="EBF5FB" w:color="auto" w:val="clear"/>
          </w:tcPr>
          <w:p>
            <w:r>
              <w:rPr>
                <w:sz w:val="16"/>
              </w:rPr>
              <w:t>14.11</w:t>
            </w:r>
          </w:p>
        </w:tc>
        <w:tc>
          <w:tcPr>
            <w:tcW w:type="dxa" w:w="1984"/>
            <w:shd w:fill="EBF5FB" w:color="auto" w:val="clear"/>
          </w:tcPr>
          <w:p>
            <w:r>
              <w:rPr>
                <w:sz w:val="16"/>
              </w:rPr>
              <w:t>Tokyo → Hakone</w:t>
            </w:r>
          </w:p>
        </w:tc>
        <w:tc>
          <w:tcPr>
            <w:tcW w:type="dxa" w:w="1417"/>
            <w:shd w:fill="EBF5FB" w:color="auto" w:val="clear"/>
          </w:tcPr>
          <w:p>
            <w:r>
              <w:rPr>
                <w:sz w:val="16"/>
              </w:rPr>
              <w:t>13:15-14:30</w:t>
            </w:r>
          </w:p>
        </w:tc>
        <w:tc>
          <w:tcPr>
            <w:tcW w:type="dxa" w:w="3118"/>
            <w:shd w:fill="EBF5FB" w:color="auto" w:val="clear"/>
          </w:tcPr>
          <w:p>
            <w:r>
              <w:rPr>
                <w:sz w:val="16"/>
              </w:rPr>
              <w:t>Odakyu Romancecar to Hakone</w:t>
            </w:r>
          </w:p>
        </w:tc>
        <w:tc>
          <w:tcPr>
            <w:tcW w:type="dxa" w:w="1814"/>
            <w:shd w:fill="EBF5FB" w:color="auto" w:val="clear"/>
          </w:tcPr>
          <w:p>
            <w:r>
              <w:rPr>
                <w:sz w:val="16"/>
              </w:rPr>
              <w:t>Transit</w:t>
            </w:r>
          </w:p>
        </w:tc>
        <w:tc>
          <w:tcPr>
            <w:tcW w:type="dxa" w:w="2551"/>
            <w:shd w:fill="EBF5FB" w:color="auto" w:val="clear"/>
          </w:tcPr>
          <w:p>
            <w:r>
              <w:rPr>
                <w:sz w:val="16"/>
              </w:rPr>
              <w:t>Aura Tachibana</w:t>
            </w:r>
          </w:p>
        </w:tc>
      </w:tr>
      <w:tr>
        <w:tc>
          <w:tcPr>
            <w:tcW w:type="dxa" w:w="1247"/>
            <w:shd w:fill="F2F3F4" w:color="auto" w:val="clear"/>
          </w:tcPr>
          <w:p>
            <w:r>
              <w:rPr>
                <w:sz w:val="16"/>
              </w:rPr>
              <w:t>14.11</w:t>
            </w:r>
          </w:p>
        </w:tc>
        <w:tc>
          <w:tcPr>
            <w:tcW w:type="dxa" w:w="1984"/>
            <w:shd w:fill="F2F3F4" w:color="auto" w:val="clear"/>
          </w:tcPr>
          <w:p>
            <w:r>
              <w:rPr>
                <w:sz w:val="16"/>
              </w:rPr>
              <w:t>Hakone</w:t>
            </w:r>
          </w:p>
        </w:tc>
        <w:tc>
          <w:tcPr>
            <w:tcW w:type="dxa" w:w="1417"/>
            <w:shd w:fill="F2F3F4" w:color="auto" w:val="clear"/>
          </w:tcPr>
          <w:p>
            <w:r>
              <w:rPr>
                <w:sz w:val="16"/>
              </w:rPr>
              <w:t>15:00-22:00</w:t>
            </w:r>
          </w:p>
        </w:tc>
        <w:tc>
          <w:tcPr>
            <w:tcW w:type="dxa" w:w="3118"/>
            <w:shd w:fill="F2F3F4" w:color="auto" w:val="clear"/>
          </w:tcPr>
          <w:p>
            <w:r>
              <w:rPr>
                <w:sz w:val="16"/>
              </w:rPr>
              <w:t>Aura Tachibana Ryokan</w:t>
            </w:r>
          </w:p>
        </w:tc>
        <w:tc>
          <w:tcPr>
            <w:tcW w:type="dxa" w:w="1814"/>
            <w:shd w:fill="F2F3F4" w:color="auto" w:val="clear"/>
          </w:tcPr>
          <w:p>
            <w:r>
              <w:rPr>
                <w:sz w:val="16"/>
              </w:rPr>
              <w:t>Hotel/Onsen</w:t>
            </w:r>
          </w:p>
        </w:tc>
        <w:tc>
          <w:tcPr>
            <w:tcW w:type="dxa" w:w="2551"/>
            <w:shd w:fill="F2F3F4" w:color="auto" w:val="clear"/>
          </w:tcPr>
          <w:p>
            <w:r>
              <w:rPr>
                <w:sz w:val="16"/>
              </w:rPr>
              <w:t>Aura Tachibana</w:t>
            </w:r>
          </w:p>
        </w:tc>
      </w:tr>
      <w:tr>
        <w:tc>
          <w:tcPr>
            <w:tcW w:type="dxa" w:w="1247"/>
            <w:shd w:fill="D5F5E3" w:color="auto" w:val="clear"/>
          </w:tcPr>
          <w:p>
            <w:r>
              <w:rPr>
                <w:sz w:val="16"/>
              </w:rPr>
              <w:t>15.11</w:t>
            </w:r>
          </w:p>
        </w:tc>
        <w:tc>
          <w:tcPr>
            <w:tcW w:type="dxa" w:w="1984"/>
            <w:shd w:fill="D5F5E3" w:color="auto" w:val="clear"/>
          </w:tcPr>
          <w:p>
            <w:r>
              <w:rPr>
                <w:sz w:val="16"/>
              </w:rPr>
              <w:t>Hakone</w:t>
            </w:r>
          </w:p>
        </w:tc>
        <w:tc>
          <w:tcPr>
            <w:tcW w:type="dxa" w:w="1417"/>
            <w:shd w:fill="D5F5E3" w:color="auto" w:val="clear"/>
          </w:tcPr>
          <w:p>
            <w:r>
              <w:rPr>
                <w:sz w:val="16"/>
              </w:rPr>
              <w:t>09:00-10:00</w:t>
            </w:r>
          </w:p>
        </w:tc>
        <w:tc>
          <w:tcPr>
            <w:tcW w:type="dxa" w:w="3118"/>
            <w:shd w:fill="D5F5E3" w:color="auto" w:val="clear"/>
          </w:tcPr>
          <w:p>
            <w:r>
              <w:rPr>
                <w:sz w:val="16"/>
              </w:rPr>
              <w:t>Lake Ashi</w:t>
            </w:r>
          </w:p>
        </w:tc>
        <w:tc>
          <w:tcPr>
            <w:tcW w:type="dxa" w:w="1814"/>
            <w:shd w:fill="D5F5E3" w:color="auto" w:val="clear"/>
          </w:tcPr>
          <w:p>
            <w:r>
              <w:rPr>
                <w:sz w:val="16"/>
              </w:rPr>
              <w:t>Nature/Lake</w:t>
            </w:r>
          </w:p>
        </w:tc>
        <w:tc>
          <w:tcPr>
            <w:tcW w:type="dxa" w:w="2551"/>
            <w:shd w:fill="D5F5E3" w:color="auto" w:val="clear"/>
          </w:tcPr>
          <w:p>
            <w:r>
              <w:rPr>
                <w:sz w:val="16"/>
              </w:rPr>
              <w:t>Aura Tachibana</w:t>
            </w:r>
          </w:p>
        </w:tc>
      </w:tr>
      <w:tr>
        <w:tc>
          <w:tcPr>
            <w:tcW w:type="dxa" w:w="1247"/>
            <w:shd w:fill="D6EAF8" w:color="auto" w:val="clear"/>
          </w:tcPr>
          <w:p>
            <w:r>
              <w:rPr>
                <w:sz w:val="16"/>
              </w:rPr>
              <w:t>15.11</w:t>
            </w:r>
          </w:p>
        </w:tc>
        <w:tc>
          <w:tcPr>
            <w:tcW w:type="dxa" w:w="1984"/>
            <w:shd w:fill="D6EAF8" w:color="auto" w:val="clear"/>
          </w:tcPr>
          <w:p>
            <w:r>
              <w:rPr>
                <w:sz w:val="16"/>
              </w:rPr>
              <w:t>Hakone</w:t>
            </w:r>
          </w:p>
        </w:tc>
        <w:tc>
          <w:tcPr>
            <w:tcW w:type="dxa" w:w="1417"/>
            <w:shd w:fill="D6EAF8" w:color="auto" w:val="clear"/>
          </w:tcPr>
          <w:p>
            <w:r>
              <w:rPr>
                <w:sz w:val="16"/>
              </w:rPr>
              <w:t>10:00-10:35</w:t>
            </w:r>
          </w:p>
        </w:tc>
        <w:tc>
          <w:tcPr>
            <w:tcW w:type="dxa" w:w="3118"/>
            <w:shd w:fill="D6EAF8" w:color="auto" w:val="clear"/>
          </w:tcPr>
          <w:p>
            <w:r>
              <w:rPr>
                <w:sz w:val="16"/>
              </w:rPr>
              <w:t>Hakone Pirate Ship</w:t>
            </w:r>
          </w:p>
        </w:tc>
        <w:tc>
          <w:tcPr>
            <w:tcW w:type="dxa" w:w="1814"/>
            <w:shd w:fill="D6EAF8" w:color="auto" w:val="clear"/>
          </w:tcPr>
          <w:p>
            <w:r>
              <w:rPr>
                <w:sz w:val="16"/>
              </w:rPr>
              <w:t>Cruise</w:t>
            </w:r>
          </w:p>
        </w:tc>
        <w:tc>
          <w:tcPr>
            <w:tcW w:type="dxa" w:w="2551"/>
            <w:shd w:fill="D6EAF8" w:color="auto" w:val="clear"/>
          </w:tcPr>
          <w:p>
            <w:r>
              <w:rPr>
                <w:sz w:val="16"/>
              </w:rPr>
              <w:t>Aura Tachibana</w:t>
            </w:r>
          </w:p>
        </w:tc>
      </w:tr>
      <w:tr>
        <w:tc>
          <w:tcPr>
            <w:tcW w:type="dxa" w:w="1247"/>
            <w:shd w:fill="EBF5FB" w:color="auto" w:val="clear"/>
          </w:tcPr>
          <w:p>
            <w:r>
              <w:rPr>
                <w:sz w:val="16"/>
              </w:rPr>
              <w:t>15.11</w:t>
            </w:r>
          </w:p>
        </w:tc>
        <w:tc>
          <w:tcPr>
            <w:tcW w:type="dxa" w:w="1984"/>
            <w:shd w:fill="EBF5FB" w:color="auto" w:val="clear"/>
          </w:tcPr>
          <w:p>
            <w:r>
              <w:rPr>
                <w:sz w:val="16"/>
              </w:rPr>
              <w:t>Hakone</w:t>
            </w:r>
          </w:p>
        </w:tc>
        <w:tc>
          <w:tcPr>
            <w:tcW w:type="dxa" w:w="1417"/>
            <w:shd w:fill="EBF5FB" w:color="auto" w:val="clear"/>
          </w:tcPr>
          <w:p>
            <w:r>
              <w:rPr>
                <w:sz w:val="16"/>
              </w:rPr>
              <w:t>10:50-11:20</w:t>
            </w:r>
          </w:p>
        </w:tc>
        <w:tc>
          <w:tcPr>
            <w:tcW w:type="dxa" w:w="3118"/>
            <w:shd w:fill="EBF5FB" w:color="auto" w:val="clear"/>
          </w:tcPr>
          <w:p>
            <w:r>
              <w:rPr>
                <w:sz w:val="16"/>
              </w:rPr>
              <w:t>Hakone Ropeway</w:t>
            </w:r>
          </w:p>
        </w:tc>
        <w:tc>
          <w:tcPr>
            <w:tcW w:type="dxa" w:w="1814"/>
            <w:shd w:fill="EBF5FB" w:color="auto" w:val="clear"/>
          </w:tcPr>
          <w:p>
            <w:r>
              <w:rPr>
                <w:sz w:val="16"/>
              </w:rPr>
              <w:t>Ropeway</w:t>
            </w:r>
          </w:p>
        </w:tc>
        <w:tc>
          <w:tcPr>
            <w:tcW w:type="dxa" w:w="2551"/>
            <w:shd w:fill="EBF5FB" w:color="auto" w:val="clear"/>
          </w:tcPr>
          <w:p>
            <w:r>
              <w:rPr>
                <w:sz w:val="16"/>
              </w:rPr>
              <w:t>Aura Tachibana</w:t>
            </w:r>
          </w:p>
        </w:tc>
      </w:tr>
      <w:tr>
        <w:tc>
          <w:tcPr>
            <w:tcW w:type="dxa" w:w="1247"/>
            <w:shd w:fill="FDEBD0" w:color="auto" w:val="clear"/>
          </w:tcPr>
          <w:p>
            <w:r>
              <w:rPr>
                <w:sz w:val="16"/>
              </w:rPr>
              <w:t>15.11</w:t>
            </w:r>
          </w:p>
        </w:tc>
        <w:tc>
          <w:tcPr>
            <w:tcW w:type="dxa" w:w="1984"/>
            <w:shd w:fill="FDEBD0" w:color="auto" w:val="clear"/>
          </w:tcPr>
          <w:p>
            <w:r>
              <w:rPr>
                <w:sz w:val="16"/>
              </w:rPr>
              <w:t>Hakone</w:t>
            </w:r>
          </w:p>
        </w:tc>
        <w:tc>
          <w:tcPr>
            <w:tcW w:type="dxa" w:w="1417"/>
            <w:shd w:fill="FDEBD0" w:color="auto" w:val="clear"/>
          </w:tcPr>
          <w:p>
            <w:r>
              <w:rPr>
                <w:sz w:val="16"/>
              </w:rPr>
              <w:t>11:30-13:00</w:t>
            </w:r>
          </w:p>
        </w:tc>
        <w:tc>
          <w:tcPr>
            <w:tcW w:type="dxa" w:w="3118"/>
            <w:shd w:fill="FDEBD0" w:color="auto" w:val="clear"/>
          </w:tcPr>
          <w:p>
            <w:r>
              <w:rPr>
                <w:sz w:val="16"/>
              </w:rPr>
              <w:t>Owakudani</w:t>
            </w:r>
          </w:p>
        </w:tc>
        <w:tc>
          <w:tcPr>
            <w:tcW w:type="dxa" w:w="1814"/>
            <w:shd w:fill="FDEBD0" w:color="auto" w:val="clear"/>
          </w:tcPr>
          <w:p>
            <w:r>
              <w:rPr>
                <w:sz w:val="16"/>
              </w:rPr>
              <w:t>Volcanic Valley</w:t>
            </w:r>
          </w:p>
        </w:tc>
        <w:tc>
          <w:tcPr>
            <w:tcW w:type="dxa" w:w="2551"/>
            <w:shd w:fill="FDEBD0" w:color="auto" w:val="clear"/>
          </w:tcPr>
          <w:p>
            <w:r>
              <w:rPr>
                <w:sz w:val="16"/>
              </w:rPr>
              <w:t>Aura Tachibana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15.11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Hakone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13:00-14:00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Lunch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Food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Aura Tachibana</w:t>
            </w:r>
          </w:p>
        </w:tc>
      </w:tr>
      <w:tr>
        <w:tc>
          <w:tcPr>
            <w:tcW w:type="dxa" w:w="1247"/>
            <w:shd w:fill="E8DAEF" w:color="auto" w:val="clear"/>
          </w:tcPr>
          <w:p>
            <w:r>
              <w:rPr>
                <w:sz w:val="16"/>
              </w:rPr>
              <w:t>15.11</w:t>
            </w:r>
          </w:p>
        </w:tc>
        <w:tc>
          <w:tcPr>
            <w:tcW w:type="dxa" w:w="1984"/>
            <w:shd w:fill="E8DAEF" w:color="auto" w:val="clear"/>
          </w:tcPr>
          <w:p>
            <w:r>
              <w:rPr>
                <w:sz w:val="16"/>
              </w:rPr>
              <w:t>Hakone</w:t>
            </w:r>
          </w:p>
        </w:tc>
        <w:tc>
          <w:tcPr>
            <w:tcW w:type="dxa" w:w="1417"/>
            <w:shd w:fill="E8DAEF" w:color="auto" w:val="clear"/>
          </w:tcPr>
          <w:p>
            <w:r>
              <w:rPr>
                <w:sz w:val="16"/>
              </w:rPr>
              <w:t>13:30-16:00</w:t>
            </w:r>
          </w:p>
        </w:tc>
        <w:tc>
          <w:tcPr>
            <w:tcW w:type="dxa" w:w="3118"/>
            <w:shd w:fill="E8DAEF" w:color="auto" w:val="clear"/>
          </w:tcPr>
          <w:p>
            <w:r>
              <w:rPr>
                <w:sz w:val="16"/>
              </w:rPr>
              <w:t>Hakone Open-Air Museum</w:t>
            </w:r>
          </w:p>
        </w:tc>
        <w:tc>
          <w:tcPr>
            <w:tcW w:type="dxa" w:w="1814"/>
            <w:shd w:fill="E8DAEF" w:color="auto" w:val="clear"/>
          </w:tcPr>
          <w:p>
            <w:r>
              <w:rPr>
                <w:sz w:val="16"/>
              </w:rPr>
              <w:t>Museum</w:t>
            </w:r>
          </w:p>
        </w:tc>
        <w:tc>
          <w:tcPr>
            <w:tcW w:type="dxa" w:w="2551"/>
            <w:shd w:fill="E8DAEF" w:color="auto" w:val="clear"/>
          </w:tcPr>
          <w:p>
            <w:r>
              <w:rPr>
                <w:sz w:val="16"/>
              </w:rPr>
              <w:t>Aura Tachibana</w:t>
            </w:r>
          </w:p>
        </w:tc>
      </w:tr>
      <w:tr>
        <w:tc>
          <w:tcPr>
            <w:tcW w:type="dxa" w:w="1247"/>
            <w:shd w:fill="F2F3F4" w:color="auto" w:val="clear"/>
          </w:tcPr>
          <w:p>
            <w:r>
              <w:rPr>
                <w:sz w:val="16"/>
              </w:rPr>
              <w:t>15.11</w:t>
            </w:r>
          </w:p>
        </w:tc>
        <w:tc>
          <w:tcPr>
            <w:tcW w:type="dxa" w:w="1984"/>
            <w:shd w:fill="F2F3F4" w:color="auto" w:val="clear"/>
          </w:tcPr>
          <w:p>
            <w:r>
              <w:rPr>
                <w:sz w:val="16"/>
              </w:rPr>
              <w:t>Hakone</w:t>
            </w:r>
          </w:p>
        </w:tc>
        <w:tc>
          <w:tcPr>
            <w:tcW w:type="dxa" w:w="1417"/>
            <w:shd w:fill="F2F3F4" w:color="auto" w:val="clear"/>
          </w:tcPr>
          <w:p>
            <w:r>
              <w:rPr>
                <w:sz w:val="16"/>
              </w:rPr>
              <w:t>16:00-22:00</w:t>
            </w:r>
          </w:p>
        </w:tc>
        <w:tc>
          <w:tcPr>
            <w:tcW w:type="dxa" w:w="3118"/>
            <w:shd w:fill="F2F3F4" w:color="auto" w:val="clear"/>
          </w:tcPr>
          <w:p>
            <w:r>
              <w:rPr>
                <w:sz w:val="16"/>
              </w:rPr>
              <w:t>Return to hotel &amp; Onsen</w:t>
            </w:r>
          </w:p>
        </w:tc>
        <w:tc>
          <w:tcPr>
            <w:tcW w:type="dxa" w:w="1814"/>
            <w:shd w:fill="F2F3F4" w:color="auto" w:val="clear"/>
          </w:tcPr>
          <w:p>
            <w:r>
              <w:rPr>
                <w:sz w:val="16"/>
              </w:rPr>
              <w:t>Hotel/Onsen</w:t>
            </w:r>
          </w:p>
        </w:tc>
        <w:tc>
          <w:tcPr>
            <w:tcW w:type="dxa" w:w="2551"/>
            <w:shd w:fill="F2F3F4" w:color="auto" w:val="clear"/>
          </w:tcPr>
          <w:p>
            <w:r>
              <w:rPr>
                <w:sz w:val="16"/>
              </w:rPr>
              <w:t>Aura Tachibana</w:t>
            </w:r>
          </w:p>
        </w:tc>
      </w:tr>
      <w:tr>
        <w:tc>
          <w:tcPr>
            <w:tcW w:type="dxa" w:w="1247"/>
            <w:shd w:fill="FADBD8" w:color="auto" w:val="clear"/>
          </w:tcPr>
          <w:p>
            <w:r>
              <w:rPr>
                <w:sz w:val="16"/>
              </w:rPr>
              <w:t>16.11</w:t>
            </w:r>
          </w:p>
        </w:tc>
        <w:tc>
          <w:tcPr>
            <w:tcW w:type="dxa" w:w="1984"/>
            <w:shd w:fill="FADBD8" w:color="auto" w:val="clear"/>
          </w:tcPr>
          <w:p>
            <w:r>
              <w:rPr>
                <w:sz w:val="16"/>
              </w:rPr>
              <w:t>Mt Fuji → Nagoya</w:t>
            </w:r>
          </w:p>
        </w:tc>
        <w:tc>
          <w:tcPr>
            <w:tcW w:type="dxa" w:w="1417"/>
            <w:shd w:fill="FADBD8" w:color="auto" w:val="clear"/>
          </w:tcPr>
          <w:p>
            <w:r>
              <w:rPr>
                <w:sz w:val="16"/>
              </w:rPr>
              <w:t>09:00-10:00</w:t>
            </w:r>
          </w:p>
        </w:tc>
        <w:tc>
          <w:tcPr>
            <w:tcW w:type="dxa" w:w="3118"/>
            <w:shd w:fill="FADBD8" w:color="auto" w:val="clear"/>
          </w:tcPr>
          <w:p>
            <w:r>
              <w:rPr>
                <w:sz w:val="16"/>
              </w:rPr>
              <w:t>Chureito Pagoda</w:t>
            </w:r>
          </w:p>
        </w:tc>
        <w:tc>
          <w:tcPr>
            <w:tcW w:type="dxa" w:w="1814"/>
            <w:shd w:fill="FADBD8" w:color="auto" w:val="clear"/>
          </w:tcPr>
          <w:p>
            <w:r>
              <w:rPr>
                <w:sz w:val="16"/>
              </w:rPr>
              <w:t>Pagoda/Viewpoint</w:t>
            </w:r>
          </w:p>
        </w:tc>
        <w:tc>
          <w:tcPr>
            <w:tcW w:type="dxa" w:w="2551"/>
            <w:shd w:fill="FADBD8" w:color="auto" w:val="clear"/>
          </w:tcPr>
          <w:p>
            <w:r>
              <w:rPr>
                <w:sz w:val="16"/>
              </w:rPr>
              <w:t>Nagoya JR Gate Tower Hotel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16.11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Mt Fuji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10:30-12:00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Oshino Hakkai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Traditional Village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Nagoya JR Gate Tower Hotel</w:t>
            </w:r>
          </w:p>
        </w:tc>
      </w:tr>
      <w:tr>
        <w:tc>
          <w:tcPr>
            <w:tcW w:type="dxa" w:w="1247"/>
            <w:shd w:fill="D5F5E3" w:color="auto" w:val="clear"/>
          </w:tcPr>
          <w:p>
            <w:r>
              <w:rPr>
                <w:sz w:val="16"/>
              </w:rPr>
              <w:t>16.11</w:t>
            </w:r>
          </w:p>
        </w:tc>
        <w:tc>
          <w:tcPr>
            <w:tcW w:type="dxa" w:w="1984"/>
            <w:shd w:fill="D5F5E3" w:color="auto" w:val="clear"/>
          </w:tcPr>
          <w:p>
            <w:r>
              <w:rPr>
                <w:sz w:val="16"/>
              </w:rPr>
              <w:t>Mt Fuji</w:t>
            </w:r>
          </w:p>
        </w:tc>
        <w:tc>
          <w:tcPr>
            <w:tcW w:type="dxa" w:w="1417"/>
            <w:shd w:fill="D5F5E3" w:color="auto" w:val="clear"/>
          </w:tcPr>
          <w:p>
            <w:r>
              <w:rPr>
                <w:sz w:val="16"/>
              </w:rPr>
              <w:t>12:15-13:15</w:t>
            </w:r>
          </w:p>
        </w:tc>
        <w:tc>
          <w:tcPr>
            <w:tcW w:type="dxa" w:w="3118"/>
            <w:shd w:fill="D5F5E3" w:color="auto" w:val="clear"/>
          </w:tcPr>
          <w:p>
            <w:r>
              <w:rPr>
                <w:sz w:val="16"/>
              </w:rPr>
              <w:t>Lake Kawaguchi (Maple Corridor)</w:t>
            </w:r>
          </w:p>
        </w:tc>
        <w:tc>
          <w:tcPr>
            <w:tcW w:type="dxa" w:w="1814"/>
            <w:shd w:fill="D5F5E3" w:color="auto" w:val="clear"/>
          </w:tcPr>
          <w:p>
            <w:r>
              <w:rPr>
                <w:sz w:val="16"/>
              </w:rPr>
              <w:t>Nature</w:t>
            </w:r>
          </w:p>
        </w:tc>
        <w:tc>
          <w:tcPr>
            <w:tcW w:type="dxa" w:w="2551"/>
            <w:shd w:fill="D5F5E3" w:color="auto" w:val="clear"/>
          </w:tcPr>
          <w:p>
            <w:r>
              <w:rPr>
                <w:sz w:val="16"/>
              </w:rPr>
              <w:t>Nagoya JR Gate Tower Hotel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16.11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Mt Fuji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13:15-14:15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Lunch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Food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Nagoya JR Gate Tower Hotel</w:t>
            </w:r>
          </w:p>
        </w:tc>
      </w:tr>
      <w:tr>
        <w:tc>
          <w:tcPr>
            <w:tcW w:type="dxa" w:w="1247"/>
            <w:shd w:fill="EBF5FB" w:color="auto" w:val="clear"/>
          </w:tcPr>
          <w:p>
            <w:r>
              <w:rPr>
                <w:sz w:val="16"/>
              </w:rPr>
              <w:t>16.11</w:t>
            </w:r>
          </w:p>
        </w:tc>
        <w:tc>
          <w:tcPr>
            <w:tcW w:type="dxa" w:w="1984"/>
            <w:shd w:fill="EBF5FB" w:color="auto" w:val="clear"/>
          </w:tcPr>
          <w:p>
            <w:r>
              <w:rPr>
                <w:sz w:val="16"/>
              </w:rPr>
              <w:t>Nagoya</w:t>
            </w:r>
          </w:p>
        </w:tc>
        <w:tc>
          <w:tcPr>
            <w:tcW w:type="dxa" w:w="1417"/>
            <w:shd w:fill="EBF5FB" w:color="auto" w:val="clear"/>
          </w:tcPr>
          <w:p>
            <w:r>
              <w:rPr>
                <w:sz w:val="16"/>
              </w:rPr>
              <w:t>14:30-16:20</w:t>
            </w:r>
          </w:p>
        </w:tc>
        <w:tc>
          <w:tcPr>
            <w:tcW w:type="dxa" w:w="3118"/>
            <w:shd w:fill="EBF5FB" w:color="auto" w:val="clear"/>
          </w:tcPr>
          <w:p>
            <w:r>
              <w:rPr>
                <w:sz w:val="16"/>
              </w:rPr>
              <w:t>Bus + Shinkansen to Nagoya</w:t>
            </w:r>
          </w:p>
        </w:tc>
        <w:tc>
          <w:tcPr>
            <w:tcW w:type="dxa" w:w="1814"/>
            <w:shd w:fill="EBF5FB" w:color="auto" w:val="clear"/>
          </w:tcPr>
          <w:p>
            <w:r>
              <w:rPr>
                <w:sz w:val="16"/>
              </w:rPr>
              <w:t>Transit</w:t>
            </w:r>
          </w:p>
        </w:tc>
        <w:tc>
          <w:tcPr>
            <w:tcW w:type="dxa" w:w="2551"/>
            <w:shd w:fill="EBF5FB" w:color="auto" w:val="clear"/>
          </w:tcPr>
          <w:p>
            <w:r>
              <w:rPr>
                <w:sz w:val="16"/>
              </w:rPr>
              <w:t>Nagoya JR Gate Tower Hotel</w:t>
            </w:r>
          </w:p>
        </w:tc>
      </w:tr>
      <w:tr>
        <w:tc>
          <w:tcPr>
            <w:tcW w:type="dxa" w:w="1247"/>
            <w:shd w:fill="F2F3F4" w:color="auto" w:val="clear"/>
          </w:tcPr>
          <w:p>
            <w:r>
              <w:rPr>
                <w:sz w:val="16"/>
              </w:rPr>
              <w:t>16.11</w:t>
            </w:r>
          </w:p>
        </w:tc>
        <w:tc>
          <w:tcPr>
            <w:tcW w:type="dxa" w:w="1984"/>
            <w:shd w:fill="F2F3F4" w:color="auto" w:val="clear"/>
          </w:tcPr>
          <w:p>
            <w:r>
              <w:rPr>
                <w:sz w:val="16"/>
              </w:rPr>
              <w:t>Nagoya</w:t>
            </w:r>
          </w:p>
        </w:tc>
        <w:tc>
          <w:tcPr>
            <w:tcW w:type="dxa" w:w="1417"/>
            <w:shd w:fill="F2F3F4" w:color="auto" w:val="clear"/>
          </w:tcPr>
          <w:p>
            <w:r>
              <w:rPr>
                <w:sz w:val="16"/>
              </w:rPr>
              <w:t>16:30-17:00</w:t>
            </w:r>
          </w:p>
        </w:tc>
        <w:tc>
          <w:tcPr>
            <w:tcW w:type="dxa" w:w="3118"/>
            <w:shd w:fill="F2F3F4" w:color="auto" w:val="clear"/>
          </w:tcPr>
          <w:p>
            <w:r>
              <w:rPr>
                <w:sz w:val="16"/>
              </w:rPr>
              <w:t>Hotel check-in</w:t>
            </w:r>
          </w:p>
        </w:tc>
        <w:tc>
          <w:tcPr>
            <w:tcW w:type="dxa" w:w="1814"/>
            <w:shd w:fill="F2F3F4" w:color="auto" w:val="clear"/>
          </w:tcPr>
          <w:p>
            <w:r>
              <w:rPr>
                <w:sz w:val="16"/>
              </w:rPr>
              <w:t>Hotel</w:t>
            </w:r>
          </w:p>
        </w:tc>
        <w:tc>
          <w:tcPr>
            <w:tcW w:type="dxa" w:w="2551"/>
            <w:shd w:fill="F2F3F4" w:color="auto" w:val="clear"/>
          </w:tcPr>
          <w:p>
            <w:r>
              <w:rPr>
                <w:sz w:val="16"/>
              </w:rPr>
              <w:t>Nagoya JR Gate Tower Hotel</w:t>
            </w:r>
          </w:p>
        </w:tc>
      </w:tr>
      <w:tr>
        <w:tc>
          <w:tcPr>
            <w:tcW w:type="dxa" w:w="1247"/>
            <w:shd w:fill="FCF3CF" w:color="auto" w:val="clear"/>
          </w:tcPr>
          <w:p>
            <w:r>
              <w:rPr>
                <w:sz w:val="16"/>
              </w:rPr>
              <w:t>16.11</w:t>
            </w:r>
          </w:p>
        </w:tc>
        <w:tc>
          <w:tcPr>
            <w:tcW w:type="dxa" w:w="1984"/>
            <w:shd w:fill="FCF3CF" w:color="auto" w:val="clear"/>
          </w:tcPr>
          <w:p>
            <w:r>
              <w:rPr>
                <w:sz w:val="16"/>
              </w:rPr>
              <w:t>Nagoya</w:t>
            </w:r>
          </w:p>
        </w:tc>
        <w:tc>
          <w:tcPr>
            <w:tcW w:type="dxa" w:w="1417"/>
            <w:shd w:fill="FCF3CF" w:color="auto" w:val="clear"/>
          </w:tcPr>
          <w:p>
            <w:r>
              <w:rPr>
                <w:sz w:val="16"/>
              </w:rPr>
              <w:t>17:30-22:00</w:t>
            </w:r>
          </w:p>
        </w:tc>
        <w:tc>
          <w:tcPr>
            <w:tcW w:type="dxa" w:w="3118"/>
            <w:shd w:fill="FCF3CF" w:color="auto" w:val="clear"/>
          </w:tcPr>
          <w:p>
            <w:r>
              <w:rPr>
                <w:sz w:val="16"/>
              </w:rPr>
              <w:t>Evening in Sakae</w:t>
            </w:r>
          </w:p>
        </w:tc>
        <w:tc>
          <w:tcPr>
            <w:tcW w:type="dxa" w:w="1814"/>
            <w:shd w:fill="FCF3CF" w:color="auto" w:val="clear"/>
          </w:tcPr>
          <w:p>
            <w:r>
              <w:rPr>
                <w:sz w:val="16"/>
              </w:rPr>
              <w:t>Shopping/Evening</w:t>
            </w:r>
          </w:p>
        </w:tc>
        <w:tc>
          <w:tcPr>
            <w:tcW w:type="dxa" w:w="2551"/>
            <w:shd w:fill="FCF3CF" w:color="auto" w:val="clear"/>
          </w:tcPr>
          <w:p>
            <w:r>
              <w:rPr>
                <w:sz w:val="16"/>
              </w:rPr>
              <w:t>Nagoya JR Gate Tower Hotel</w:t>
            </w:r>
          </w:p>
        </w:tc>
      </w:tr>
      <w:tr>
        <w:tc>
          <w:tcPr>
            <w:tcW w:type="dxa" w:w="1247"/>
            <w:shd w:fill="E8DAEF" w:color="auto" w:val="clear"/>
          </w:tcPr>
          <w:p>
            <w:r>
              <w:rPr>
                <w:sz w:val="16"/>
              </w:rPr>
              <w:t>17.11</w:t>
            </w:r>
          </w:p>
        </w:tc>
        <w:tc>
          <w:tcPr>
            <w:tcW w:type="dxa" w:w="1984"/>
            <w:shd w:fill="E8DAEF" w:color="auto" w:val="clear"/>
          </w:tcPr>
          <w:p>
            <w:r>
              <w:rPr>
                <w:sz w:val="16"/>
              </w:rPr>
              <w:t>Nagoya → Kyoto</w:t>
            </w:r>
          </w:p>
        </w:tc>
        <w:tc>
          <w:tcPr>
            <w:tcW w:type="dxa" w:w="1417"/>
            <w:shd w:fill="E8DAEF" w:color="auto" w:val="clear"/>
          </w:tcPr>
          <w:p>
            <w:r>
              <w:rPr>
                <w:sz w:val="16"/>
              </w:rPr>
              <w:t>08:20-11:30</w:t>
            </w:r>
          </w:p>
        </w:tc>
        <w:tc>
          <w:tcPr>
            <w:tcW w:type="dxa" w:w="3118"/>
            <w:shd w:fill="E8DAEF" w:color="auto" w:val="clear"/>
          </w:tcPr>
          <w:p>
            <w:r>
              <w:rPr>
                <w:sz w:val="16"/>
              </w:rPr>
              <w:t>Toyota Kaikan Museum</w:t>
            </w:r>
          </w:p>
        </w:tc>
        <w:tc>
          <w:tcPr>
            <w:tcW w:type="dxa" w:w="1814"/>
            <w:shd w:fill="E8DAEF" w:color="auto" w:val="clear"/>
          </w:tcPr>
          <w:p>
            <w:r>
              <w:rPr>
                <w:sz w:val="16"/>
              </w:rPr>
              <w:t>Museum</w:t>
            </w:r>
          </w:p>
        </w:tc>
        <w:tc>
          <w:tcPr>
            <w:tcW w:type="dxa" w:w="2551"/>
            <w:shd w:fill="E8DAEF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EBF5FB" w:color="auto" w:val="clear"/>
          </w:tcPr>
          <w:p>
            <w:r>
              <w:rPr>
                <w:sz w:val="16"/>
              </w:rPr>
              <w:t>17.11</w:t>
            </w:r>
          </w:p>
        </w:tc>
        <w:tc>
          <w:tcPr>
            <w:tcW w:type="dxa" w:w="1984"/>
            <w:shd w:fill="EBF5FB" w:color="auto" w:val="clear"/>
          </w:tcPr>
          <w:p>
            <w:r>
              <w:rPr>
                <w:sz w:val="16"/>
              </w:rPr>
              <w:t>Nagoya → Kyoto</w:t>
            </w:r>
          </w:p>
        </w:tc>
        <w:tc>
          <w:tcPr>
            <w:tcW w:type="dxa" w:w="1417"/>
            <w:shd w:fill="EBF5FB" w:color="auto" w:val="clear"/>
          </w:tcPr>
          <w:p>
            <w:r>
              <w:rPr>
                <w:sz w:val="16"/>
              </w:rPr>
              <w:t>12:00-13:00</w:t>
            </w:r>
          </w:p>
        </w:tc>
        <w:tc>
          <w:tcPr>
            <w:tcW w:type="dxa" w:w="3118"/>
            <w:shd w:fill="EBF5FB" w:color="auto" w:val="clear"/>
          </w:tcPr>
          <w:p>
            <w:r>
              <w:rPr>
                <w:sz w:val="16"/>
              </w:rPr>
              <w:t>Shinkansen to Kyoto</w:t>
            </w:r>
          </w:p>
        </w:tc>
        <w:tc>
          <w:tcPr>
            <w:tcW w:type="dxa" w:w="1814"/>
            <w:shd w:fill="EBF5FB" w:color="auto" w:val="clear"/>
          </w:tcPr>
          <w:p>
            <w:r>
              <w:rPr>
                <w:sz w:val="16"/>
              </w:rPr>
              <w:t>Train</w:t>
            </w:r>
          </w:p>
        </w:tc>
        <w:tc>
          <w:tcPr>
            <w:tcW w:type="dxa" w:w="2551"/>
            <w:shd w:fill="EBF5FB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2F3F4" w:color="auto" w:val="clear"/>
          </w:tcPr>
          <w:p>
            <w:r>
              <w:rPr>
                <w:sz w:val="16"/>
              </w:rPr>
              <w:t>17.11</w:t>
            </w:r>
          </w:p>
        </w:tc>
        <w:tc>
          <w:tcPr>
            <w:tcW w:type="dxa" w:w="1984"/>
            <w:shd w:fill="F2F3F4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2F3F4" w:color="auto" w:val="clear"/>
          </w:tcPr>
          <w:p>
            <w:r>
              <w:rPr>
                <w:sz w:val="16"/>
              </w:rPr>
              <w:t>13:00-15:30</w:t>
            </w:r>
          </w:p>
        </w:tc>
        <w:tc>
          <w:tcPr>
            <w:tcW w:type="dxa" w:w="3118"/>
            <w:shd w:fill="F2F3F4" w:color="auto" w:val="clear"/>
          </w:tcPr>
          <w:p>
            <w:r>
              <w:rPr>
                <w:sz w:val="16"/>
              </w:rPr>
              <w:t>Hotel check-in</w:t>
            </w:r>
          </w:p>
        </w:tc>
        <w:tc>
          <w:tcPr>
            <w:tcW w:type="dxa" w:w="1814"/>
            <w:shd w:fill="F2F3F4" w:color="auto" w:val="clear"/>
          </w:tcPr>
          <w:p>
            <w:r>
              <w:rPr>
                <w:sz w:val="16"/>
              </w:rPr>
              <w:t>Hotel</w:t>
            </w:r>
          </w:p>
        </w:tc>
        <w:tc>
          <w:tcPr>
            <w:tcW w:type="dxa" w:w="2551"/>
            <w:shd w:fill="F2F3F4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CF3CF" w:color="auto" w:val="clear"/>
          </w:tcPr>
          <w:p>
            <w:r>
              <w:rPr>
                <w:sz w:val="16"/>
              </w:rPr>
              <w:t>17.11</w:t>
            </w:r>
          </w:p>
        </w:tc>
        <w:tc>
          <w:tcPr>
            <w:tcW w:type="dxa" w:w="1984"/>
            <w:shd w:fill="FCF3CF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CF3CF" w:color="auto" w:val="clear"/>
          </w:tcPr>
          <w:p>
            <w:r>
              <w:rPr>
                <w:sz w:val="16"/>
              </w:rPr>
              <w:t>17:00-18:30</w:t>
            </w:r>
          </w:p>
        </w:tc>
        <w:tc>
          <w:tcPr>
            <w:tcW w:type="dxa" w:w="3118"/>
            <w:shd w:fill="FCF3CF" w:color="auto" w:val="clear"/>
          </w:tcPr>
          <w:p>
            <w:r>
              <w:rPr>
                <w:sz w:val="16"/>
              </w:rPr>
              <w:t>Teramachi Shopping Arcade</w:t>
            </w:r>
          </w:p>
        </w:tc>
        <w:tc>
          <w:tcPr>
            <w:tcW w:type="dxa" w:w="1814"/>
            <w:shd w:fill="FCF3CF" w:color="auto" w:val="clear"/>
          </w:tcPr>
          <w:p>
            <w:r>
              <w:rPr>
                <w:sz w:val="16"/>
              </w:rPr>
              <w:t>Shopping</w:t>
            </w:r>
          </w:p>
        </w:tc>
        <w:tc>
          <w:tcPr>
            <w:tcW w:type="dxa" w:w="2551"/>
            <w:shd w:fill="FCF3CF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17.11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18:35-20:30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Pontocho Alley (dinner)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Food/Alley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2F3F4" w:color="auto" w:val="clear"/>
          </w:tcPr>
          <w:p>
            <w:r>
              <w:rPr>
                <w:sz w:val="16"/>
              </w:rPr>
              <w:t>17.11</w:t>
            </w:r>
          </w:p>
        </w:tc>
        <w:tc>
          <w:tcPr>
            <w:tcW w:type="dxa" w:w="1984"/>
            <w:shd w:fill="F2F3F4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2F3F4" w:color="auto" w:val="clear"/>
          </w:tcPr>
          <w:p>
            <w:r>
              <w:rPr>
                <w:sz w:val="16"/>
              </w:rPr>
              <w:t>20:30-21:00</w:t>
            </w:r>
          </w:p>
        </w:tc>
        <w:tc>
          <w:tcPr>
            <w:tcW w:type="dxa" w:w="3118"/>
            <w:shd w:fill="F2F3F4" w:color="auto" w:val="clear"/>
          </w:tcPr>
          <w:p>
            <w:r>
              <w:rPr>
                <w:sz w:val="16"/>
              </w:rPr>
              <w:t>Return to hotel</w:t>
            </w:r>
          </w:p>
        </w:tc>
        <w:tc>
          <w:tcPr>
            <w:tcW w:type="dxa" w:w="1814"/>
            <w:shd w:fill="F2F3F4" w:color="auto" w:val="clear"/>
          </w:tcPr>
          <w:p>
            <w:r>
              <w:rPr>
                <w:sz w:val="16"/>
              </w:rPr>
              <w:t>Hotel</w:t>
            </w:r>
          </w:p>
        </w:tc>
        <w:tc>
          <w:tcPr>
            <w:tcW w:type="dxa" w:w="2551"/>
            <w:shd w:fill="F2F3F4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DFEFE" w:color="auto" w:val="clear"/>
          </w:tcPr>
          <w:p>
            <w:r>
              <w:rPr>
                <w:sz w:val="16"/>
              </w:rPr>
              <w:t>18.11</w:t>
            </w:r>
          </w:p>
        </w:tc>
        <w:tc>
          <w:tcPr>
            <w:tcW w:type="dxa" w:w="1984"/>
            <w:shd w:fill="FDFEFE" w:color="auto" w:val="clear"/>
          </w:tcPr>
          <w:p>
            <w:r>
              <w:rPr>
                <w:sz w:val="16"/>
              </w:rPr>
              <w:t>Kyoto (Guided Tour)</w:t>
            </w:r>
          </w:p>
        </w:tc>
        <w:tc>
          <w:tcPr>
            <w:tcW w:type="dxa" w:w="1417"/>
            <w:shd w:fill="FDFEFE" w:color="auto" w:val="clear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118"/>
            <w:shd w:fill="FDFEFE" w:color="auto" w:val="clear"/>
          </w:tcPr>
          <w:p>
            <w:r>
              <w:rPr>
                <w:sz w:val="16"/>
              </w:rPr>
              <w:t>Meet guide</w:t>
            </w:r>
          </w:p>
        </w:tc>
        <w:tc>
          <w:tcPr>
            <w:tcW w:type="dxa" w:w="1814"/>
            <w:shd w:fill="FDFEFE" w:color="auto" w:val="clear"/>
          </w:tcPr>
          <w:p>
            <w:r>
              <w:rPr>
                <w:sz w:val="16"/>
              </w:rPr>
              <w:t>Meeting</w:t>
            </w:r>
          </w:p>
        </w:tc>
        <w:tc>
          <w:tcPr>
            <w:tcW w:type="dxa" w:w="2551"/>
            <w:shd w:fill="FDFEFE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ADBD8" w:color="auto" w:val="clear"/>
          </w:tcPr>
          <w:p>
            <w:r>
              <w:rPr>
                <w:sz w:val="16"/>
              </w:rPr>
              <w:t>18.11</w:t>
            </w:r>
          </w:p>
        </w:tc>
        <w:tc>
          <w:tcPr>
            <w:tcW w:type="dxa" w:w="1984"/>
            <w:shd w:fill="FADBD8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ADBD8" w:color="auto" w:val="clear"/>
          </w:tcPr>
          <w:p>
            <w:r>
              <w:rPr>
                <w:sz w:val="16"/>
              </w:rPr>
              <w:t>10:10-11:45</w:t>
            </w:r>
          </w:p>
        </w:tc>
        <w:tc>
          <w:tcPr>
            <w:tcW w:type="dxa" w:w="3118"/>
            <w:shd w:fill="FADBD8" w:color="auto" w:val="clear"/>
          </w:tcPr>
          <w:p>
            <w:r>
              <w:rPr>
                <w:sz w:val="16"/>
              </w:rPr>
              <w:t>Fushimi Inari Taisha</w:t>
            </w:r>
          </w:p>
        </w:tc>
        <w:tc>
          <w:tcPr>
            <w:tcW w:type="dxa" w:w="1814"/>
            <w:shd w:fill="FADBD8" w:color="auto" w:val="clear"/>
          </w:tcPr>
          <w:p>
            <w:r>
              <w:rPr>
                <w:sz w:val="16"/>
              </w:rPr>
              <w:t>Temple/Shrine</w:t>
            </w:r>
          </w:p>
        </w:tc>
        <w:tc>
          <w:tcPr>
            <w:tcW w:type="dxa" w:w="2551"/>
            <w:shd w:fill="FADBD8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D5F5E3" w:color="auto" w:val="clear"/>
          </w:tcPr>
          <w:p>
            <w:r>
              <w:rPr>
                <w:sz w:val="16"/>
              </w:rPr>
              <w:t>18.11</w:t>
            </w:r>
          </w:p>
        </w:tc>
        <w:tc>
          <w:tcPr>
            <w:tcW w:type="dxa" w:w="1984"/>
            <w:shd w:fill="D5F5E3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D5F5E3" w:color="auto" w:val="clear"/>
          </w:tcPr>
          <w:p>
            <w:r>
              <w:rPr>
                <w:sz w:val="16"/>
              </w:rPr>
              <w:t>11:45-12:30</w:t>
            </w:r>
          </w:p>
        </w:tc>
        <w:tc>
          <w:tcPr>
            <w:tcW w:type="dxa" w:w="3118"/>
            <w:shd w:fill="D5F5E3" w:color="auto" w:val="clear"/>
          </w:tcPr>
          <w:p>
            <w:r>
              <w:rPr>
                <w:sz w:val="16"/>
              </w:rPr>
              <w:t>Arashiyama Bamboo Grove</w:t>
            </w:r>
          </w:p>
        </w:tc>
        <w:tc>
          <w:tcPr>
            <w:tcW w:type="dxa" w:w="1814"/>
            <w:shd w:fill="D5F5E3" w:color="auto" w:val="clear"/>
          </w:tcPr>
          <w:p>
            <w:r>
              <w:rPr>
                <w:sz w:val="16"/>
              </w:rPr>
              <w:t>Nature</w:t>
            </w:r>
          </w:p>
        </w:tc>
        <w:tc>
          <w:tcPr>
            <w:tcW w:type="dxa" w:w="2551"/>
            <w:shd w:fill="D5F5E3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ADBD8" w:color="auto" w:val="clear"/>
          </w:tcPr>
          <w:p>
            <w:r>
              <w:rPr>
                <w:sz w:val="16"/>
              </w:rPr>
              <w:t>18.11</w:t>
            </w:r>
          </w:p>
        </w:tc>
        <w:tc>
          <w:tcPr>
            <w:tcW w:type="dxa" w:w="1984"/>
            <w:shd w:fill="FADBD8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ADBD8" w:color="auto" w:val="clear"/>
          </w:tcPr>
          <w:p>
            <w:r>
              <w:rPr>
                <w:sz w:val="16"/>
              </w:rPr>
              <w:t>12:30-13:10</w:t>
            </w:r>
          </w:p>
        </w:tc>
        <w:tc>
          <w:tcPr>
            <w:tcW w:type="dxa" w:w="3118"/>
            <w:shd w:fill="FADBD8" w:color="auto" w:val="clear"/>
          </w:tcPr>
          <w:p>
            <w:r>
              <w:rPr>
                <w:sz w:val="16"/>
              </w:rPr>
              <w:t>Tenryu-ji Temple</w:t>
            </w:r>
          </w:p>
        </w:tc>
        <w:tc>
          <w:tcPr>
            <w:tcW w:type="dxa" w:w="1814"/>
            <w:shd w:fill="FADBD8" w:color="auto" w:val="clear"/>
          </w:tcPr>
          <w:p>
            <w:r>
              <w:rPr>
                <w:sz w:val="16"/>
              </w:rPr>
              <w:t>Temple/Garden</w:t>
            </w:r>
          </w:p>
        </w:tc>
        <w:tc>
          <w:tcPr>
            <w:tcW w:type="dxa" w:w="2551"/>
            <w:shd w:fill="FADBD8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18.11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13:10-14:00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Lunch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Food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ADBD8" w:color="auto" w:val="clear"/>
          </w:tcPr>
          <w:p>
            <w:r>
              <w:rPr>
                <w:sz w:val="16"/>
              </w:rPr>
              <w:t>18.11</w:t>
            </w:r>
          </w:p>
        </w:tc>
        <w:tc>
          <w:tcPr>
            <w:tcW w:type="dxa" w:w="1984"/>
            <w:shd w:fill="FADBD8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ADBD8" w:color="auto" w:val="clear"/>
          </w:tcPr>
          <w:p>
            <w:r>
              <w:rPr>
                <w:sz w:val="16"/>
              </w:rPr>
              <w:t>15:00-15:45</w:t>
            </w:r>
          </w:p>
        </w:tc>
        <w:tc>
          <w:tcPr>
            <w:tcW w:type="dxa" w:w="3118"/>
            <w:shd w:fill="FADBD8" w:color="auto" w:val="clear"/>
          </w:tcPr>
          <w:p>
            <w:r>
              <w:rPr>
                <w:sz w:val="16"/>
              </w:rPr>
              <w:t>Ryoan-ji Temple</w:t>
            </w:r>
          </w:p>
        </w:tc>
        <w:tc>
          <w:tcPr>
            <w:tcW w:type="dxa" w:w="1814"/>
            <w:shd w:fill="FADBD8" w:color="auto" w:val="clear"/>
          </w:tcPr>
          <w:p>
            <w:r>
              <w:rPr>
                <w:sz w:val="16"/>
              </w:rPr>
              <w:t>Temple (Zen)</w:t>
            </w:r>
          </w:p>
        </w:tc>
        <w:tc>
          <w:tcPr>
            <w:tcW w:type="dxa" w:w="2551"/>
            <w:shd w:fill="FADBD8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</w:tcPr>
          <w:p>
            <w:r>
              <w:rPr>
                <w:sz w:val="16"/>
              </w:rPr>
              <w:t>18.11</w:t>
            </w:r>
          </w:p>
        </w:tc>
        <w:tc>
          <w:tcPr>
            <w:tcW w:type="dxa" w:w="1984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16:00-17:00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Kinkaku-ji (Golden Pavilion)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Temple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DEBD0" w:color="auto" w:val="clear"/>
          </w:tcPr>
          <w:p>
            <w:r>
              <w:rPr>
                <w:sz w:val="16"/>
              </w:rPr>
              <w:t>18.11</w:t>
            </w:r>
          </w:p>
        </w:tc>
        <w:tc>
          <w:tcPr>
            <w:tcW w:type="dxa" w:w="1984"/>
            <w:shd w:fill="FDEBD0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DEBD0" w:color="auto" w:val="clear"/>
          </w:tcPr>
          <w:p>
            <w:r>
              <w:rPr>
                <w:sz w:val="16"/>
              </w:rPr>
              <w:t>17:00-19:00</w:t>
            </w:r>
          </w:p>
        </w:tc>
        <w:tc>
          <w:tcPr>
            <w:tcW w:type="dxa" w:w="3118"/>
            <w:shd w:fill="FDEBD0" w:color="auto" w:val="clear"/>
          </w:tcPr>
          <w:p>
            <w:r>
              <w:rPr>
                <w:sz w:val="16"/>
              </w:rPr>
              <w:t>Gion District</w:t>
            </w:r>
          </w:p>
        </w:tc>
        <w:tc>
          <w:tcPr>
            <w:tcW w:type="dxa" w:w="1814"/>
            <w:shd w:fill="FDEBD0" w:color="auto" w:val="clear"/>
          </w:tcPr>
          <w:p>
            <w:r>
              <w:rPr>
                <w:sz w:val="16"/>
              </w:rPr>
              <w:t>Historic District</w:t>
            </w:r>
          </w:p>
        </w:tc>
        <w:tc>
          <w:tcPr>
            <w:tcW w:type="dxa" w:w="2551"/>
            <w:shd w:fill="FDEBD0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2F3F4" w:color="auto" w:val="clear"/>
          </w:tcPr>
          <w:p>
            <w:r>
              <w:rPr>
                <w:sz w:val="16"/>
              </w:rPr>
              <w:t>18.11</w:t>
            </w:r>
          </w:p>
        </w:tc>
        <w:tc>
          <w:tcPr>
            <w:tcW w:type="dxa" w:w="1984"/>
            <w:shd w:fill="F2F3F4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2F3F4" w:color="auto" w:val="clear"/>
          </w:tcPr>
          <w:p>
            <w:r>
              <w:rPr>
                <w:sz w:val="16"/>
              </w:rPr>
              <w:t>19:00-19:30</w:t>
            </w:r>
          </w:p>
        </w:tc>
        <w:tc>
          <w:tcPr>
            <w:tcW w:type="dxa" w:w="3118"/>
            <w:shd w:fill="F2F3F4" w:color="auto" w:val="clear"/>
          </w:tcPr>
          <w:p>
            <w:r>
              <w:rPr>
                <w:sz w:val="16"/>
              </w:rPr>
              <w:t>Return to hotel</w:t>
            </w:r>
          </w:p>
        </w:tc>
        <w:tc>
          <w:tcPr>
            <w:tcW w:type="dxa" w:w="1814"/>
            <w:shd w:fill="F2F3F4" w:color="auto" w:val="clear"/>
          </w:tcPr>
          <w:p>
            <w:r>
              <w:rPr>
                <w:sz w:val="16"/>
              </w:rPr>
              <w:t>Hotel</w:t>
            </w:r>
          </w:p>
        </w:tc>
        <w:tc>
          <w:tcPr>
            <w:tcW w:type="dxa" w:w="2551"/>
            <w:shd w:fill="F2F3F4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ADBD8" w:color="auto" w:val="clear"/>
          </w:tcPr>
          <w:p>
            <w:r>
              <w:rPr>
                <w:sz w:val="16"/>
              </w:rPr>
              <w:t>19.11</w:t>
            </w:r>
          </w:p>
        </w:tc>
        <w:tc>
          <w:tcPr>
            <w:tcW w:type="dxa" w:w="1984"/>
            <w:shd w:fill="FADBD8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ADBD8" w:color="auto" w:val="clear"/>
          </w:tcPr>
          <w:p>
            <w:r>
              <w:rPr>
                <w:sz w:val="16"/>
              </w:rPr>
              <w:t>09:00-10:00</w:t>
            </w:r>
          </w:p>
        </w:tc>
        <w:tc>
          <w:tcPr>
            <w:tcW w:type="dxa" w:w="3118"/>
            <w:shd w:fill="FADBD8" w:color="auto" w:val="clear"/>
          </w:tcPr>
          <w:p>
            <w:r>
              <w:rPr>
                <w:sz w:val="16"/>
              </w:rPr>
              <w:t>Eikando Temple</w:t>
            </w:r>
          </w:p>
        </w:tc>
        <w:tc>
          <w:tcPr>
            <w:tcW w:type="dxa" w:w="1814"/>
            <w:shd w:fill="FADBD8" w:color="auto" w:val="clear"/>
          </w:tcPr>
          <w:p>
            <w:r>
              <w:rPr>
                <w:sz w:val="16"/>
              </w:rPr>
              <w:t>Temple/Shrine</w:t>
            </w:r>
          </w:p>
        </w:tc>
        <w:tc>
          <w:tcPr>
            <w:tcW w:type="dxa" w:w="2551"/>
            <w:shd w:fill="FADBD8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ADBD8" w:color="auto" w:val="clear"/>
          </w:tcPr>
          <w:p>
            <w:r>
              <w:rPr>
                <w:sz w:val="16"/>
              </w:rPr>
              <w:t>19.11</w:t>
            </w:r>
          </w:p>
        </w:tc>
        <w:tc>
          <w:tcPr>
            <w:tcW w:type="dxa" w:w="1984"/>
            <w:shd w:fill="FADBD8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ADBD8" w:color="auto" w:val="clear"/>
          </w:tcPr>
          <w:p>
            <w:r>
              <w:rPr>
                <w:sz w:val="16"/>
              </w:rPr>
              <w:t>10:15-10:45</w:t>
            </w:r>
          </w:p>
        </w:tc>
        <w:tc>
          <w:tcPr>
            <w:tcW w:type="dxa" w:w="3118"/>
            <w:shd w:fill="FADBD8" w:color="auto" w:val="clear"/>
          </w:tcPr>
          <w:p>
            <w:r>
              <w:rPr>
                <w:sz w:val="16"/>
              </w:rPr>
              <w:t>Kiyomizu-dera</w:t>
            </w:r>
          </w:p>
        </w:tc>
        <w:tc>
          <w:tcPr>
            <w:tcW w:type="dxa" w:w="1814"/>
            <w:shd w:fill="FADBD8" w:color="auto" w:val="clear"/>
          </w:tcPr>
          <w:p>
            <w:r>
              <w:rPr>
                <w:sz w:val="16"/>
              </w:rPr>
              <w:t>Temple/Shrine</w:t>
            </w:r>
          </w:p>
        </w:tc>
        <w:tc>
          <w:tcPr>
            <w:tcW w:type="dxa" w:w="2551"/>
            <w:shd w:fill="FADBD8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DEBD0" w:color="auto" w:val="clear"/>
          </w:tcPr>
          <w:p>
            <w:r>
              <w:rPr>
                <w:sz w:val="16"/>
              </w:rPr>
              <w:t>19.11</w:t>
            </w:r>
          </w:p>
        </w:tc>
        <w:tc>
          <w:tcPr>
            <w:tcW w:type="dxa" w:w="1984"/>
            <w:shd w:fill="FDEBD0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DEBD0" w:color="auto" w:val="clear"/>
          </w:tcPr>
          <w:p>
            <w:r>
              <w:rPr>
                <w:sz w:val="16"/>
              </w:rPr>
              <w:t>10:45-11:45</w:t>
            </w:r>
          </w:p>
        </w:tc>
        <w:tc>
          <w:tcPr>
            <w:tcW w:type="dxa" w:w="3118"/>
            <w:shd w:fill="FDEBD0" w:color="auto" w:val="clear"/>
          </w:tcPr>
          <w:p>
            <w:r>
              <w:rPr>
                <w:sz w:val="16"/>
              </w:rPr>
              <w:t>Sannenzaka + Ninenzaka</w:t>
            </w:r>
          </w:p>
        </w:tc>
        <w:tc>
          <w:tcPr>
            <w:tcW w:type="dxa" w:w="1814"/>
            <w:shd w:fill="FDEBD0" w:color="auto" w:val="clear"/>
          </w:tcPr>
          <w:p>
            <w:r>
              <w:rPr>
                <w:sz w:val="16"/>
              </w:rPr>
              <w:t>Historic Street</w:t>
            </w:r>
          </w:p>
        </w:tc>
        <w:tc>
          <w:tcPr>
            <w:tcW w:type="dxa" w:w="2551"/>
            <w:shd w:fill="FDEBD0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ADBD8" w:color="auto" w:val="clear"/>
          </w:tcPr>
          <w:p>
            <w:r>
              <w:rPr>
                <w:sz w:val="16"/>
              </w:rPr>
              <w:t>19.11</w:t>
            </w:r>
          </w:p>
        </w:tc>
        <w:tc>
          <w:tcPr>
            <w:tcW w:type="dxa" w:w="1984"/>
            <w:shd w:fill="FADBD8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ADBD8" w:color="auto" w:val="clear"/>
          </w:tcPr>
          <w:p>
            <w:r>
              <w:rPr>
                <w:sz w:val="16"/>
              </w:rPr>
              <w:t>11:45-12:05</w:t>
            </w:r>
          </w:p>
        </w:tc>
        <w:tc>
          <w:tcPr>
            <w:tcW w:type="dxa" w:w="3118"/>
            <w:shd w:fill="FADBD8" w:color="auto" w:val="clear"/>
          </w:tcPr>
          <w:p>
            <w:r>
              <w:rPr>
                <w:sz w:val="16"/>
              </w:rPr>
              <w:t>Yasaka Pagoda</w:t>
            </w:r>
          </w:p>
        </w:tc>
        <w:tc>
          <w:tcPr>
            <w:tcW w:type="dxa" w:w="1814"/>
            <w:shd w:fill="FADBD8" w:color="auto" w:val="clear"/>
          </w:tcPr>
          <w:p>
            <w:r>
              <w:rPr>
                <w:sz w:val="16"/>
              </w:rPr>
              <w:t>Pagoda</w:t>
            </w:r>
          </w:p>
        </w:tc>
        <w:tc>
          <w:tcPr>
            <w:tcW w:type="dxa" w:w="2551"/>
            <w:shd w:fill="FADBD8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19.11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12:15-13:15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Lunch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Food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CF3CF" w:color="auto" w:val="clear"/>
          </w:tcPr>
          <w:p>
            <w:r>
              <w:rPr>
                <w:sz w:val="16"/>
              </w:rPr>
              <w:t>19.11</w:t>
            </w:r>
          </w:p>
        </w:tc>
        <w:tc>
          <w:tcPr>
            <w:tcW w:type="dxa" w:w="1984"/>
            <w:shd w:fill="FCF3CF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CF3CF" w:color="auto" w:val="clear"/>
          </w:tcPr>
          <w:p>
            <w:r>
              <w:rPr>
                <w:sz w:val="16"/>
              </w:rPr>
              <w:t>13:30-17:30</w:t>
            </w:r>
          </w:p>
        </w:tc>
        <w:tc>
          <w:tcPr>
            <w:tcW w:type="dxa" w:w="3118"/>
            <w:shd w:fill="FCF3CF" w:color="auto" w:val="clear"/>
          </w:tcPr>
          <w:p>
            <w:r>
              <w:rPr>
                <w:sz w:val="16"/>
              </w:rPr>
              <w:t>Shijo Kawaramachi</w:t>
            </w:r>
          </w:p>
        </w:tc>
        <w:tc>
          <w:tcPr>
            <w:tcW w:type="dxa" w:w="1814"/>
            <w:shd w:fill="FCF3CF" w:color="auto" w:val="clear"/>
          </w:tcPr>
          <w:p>
            <w:r>
              <w:rPr>
                <w:sz w:val="16"/>
              </w:rPr>
              <w:t>Shopping</w:t>
            </w:r>
          </w:p>
        </w:tc>
        <w:tc>
          <w:tcPr>
            <w:tcW w:type="dxa" w:w="2551"/>
            <w:shd w:fill="FCF3CF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2F3F4" w:color="auto" w:val="clear"/>
          </w:tcPr>
          <w:p>
            <w:r>
              <w:rPr>
                <w:sz w:val="16"/>
              </w:rPr>
              <w:t>19.11</w:t>
            </w:r>
          </w:p>
        </w:tc>
        <w:tc>
          <w:tcPr>
            <w:tcW w:type="dxa" w:w="1984"/>
            <w:shd w:fill="F2F3F4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2F3F4" w:color="auto" w:val="clear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3118"/>
            <w:shd w:fill="F2F3F4" w:color="auto" w:val="clear"/>
          </w:tcPr>
          <w:p>
            <w:r>
              <w:rPr>
                <w:sz w:val="16"/>
              </w:rPr>
              <w:t>Return to hotel</w:t>
            </w:r>
          </w:p>
        </w:tc>
        <w:tc>
          <w:tcPr>
            <w:tcW w:type="dxa" w:w="1814"/>
            <w:shd w:fill="F2F3F4" w:color="auto" w:val="clear"/>
          </w:tcPr>
          <w:p>
            <w:r>
              <w:rPr>
                <w:sz w:val="16"/>
              </w:rPr>
              <w:t>Hotel</w:t>
            </w:r>
          </w:p>
        </w:tc>
        <w:tc>
          <w:tcPr>
            <w:tcW w:type="dxa" w:w="2551"/>
            <w:shd w:fill="F2F3F4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9EBEA" w:color="auto" w:val="clear"/>
          </w:tcPr>
          <w:p>
            <w:r>
              <w:rPr>
                <w:sz w:val="16"/>
              </w:rPr>
              <w:t>19.11</w:t>
            </w:r>
          </w:p>
        </w:tc>
        <w:tc>
          <w:tcPr>
            <w:tcW w:type="dxa" w:w="1984"/>
            <w:shd w:fill="F9EBEA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9EBEA" w:color="auto" w:val="clear"/>
          </w:tcPr>
          <w:p>
            <w:r>
              <w:rPr>
                <w:sz w:val="16"/>
              </w:rPr>
              <w:t>19:00-19:30</w:t>
            </w:r>
          </w:p>
        </w:tc>
        <w:tc>
          <w:tcPr>
            <w:tcW w:type="dxa" w:w="3118"/>
            <w:shd w:fill="F9EBEA" w:color="auto" w:val="clear"/>
          </w:tcPr>
          <w:p>
            <w:r>
              <w:rPr>
                <w:sz w:val="16"/>
              </w:rPr>
              <w:t>Kiyamachi &amp; Pontocho</w:t>
            </w:r>
          </w:p>
        </w:tc>
        <w:tc>
          <w:tcPr>
            <w:tcW w:type="dxa" w:w="1814"/>
            <w:shd w:fill="F9EBEA" w:color="auto" w:val="clear"/>
          </w:tcPr>
          <w:p>
            <w:r>
              <w:rPr>
                <w:sz w:val="16"/>
              </w:rPr>
              <w:t>Nightlife</w:t>
            </w:r>
          </w:p>
        </w:tc>
        <w:tc>
          <w:tcPr>
            <w:tcW w:type="dxa" w:w="2551"/>
            <w:shd w:fill="F9EBEA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9EBEA" w:color="auto" w:val="clear"/>
          </w:tcPr>
          <w:p>
            <w:r>
              <w:rPr>
                <w:sz w:val="16"/>
              </w:rPr>
              <w:t>19.11</w:t>
            </w:r>
          </w:p>
        </w:tc>
        <w:tc>
          <w:tcPr>
            <w:tcW w:type="dxa" w:w="1984"/>
            <w:shd w:fill="F9EBEA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9EBEA" w:color="auto" w:val="clear"/>
          </w:tcPr>
          <w:p>
            <w:r>
              <w:rPr>
                <w:sz w:val="16"/>
              </w:rPr>
              <w:t>19:30-20:30</w:t>
            </w:r>
          </w:p>
        </w:tc>
        <w:tc>
          <w:tcPr>
            <w:tcW w:type="dxa" w:w="3118"/>
            <w:shd w:fill="F9EBEA" w:color="auto" w:val="clear"/>
          </w:tcPr>
          <w:p>
            <w:r>
              <w:rPr>
                <w:sz w:val="16"/>
              </w:rPr>
              <w:t>L'Escamoteur Bar</w:t>
            </w:r>
          </w:p>
        </w:tc>
        <w:tc>
          <w:tcPr>
            <w:tcW w:type="dxa" w:w="1814"/>
            <w:shd w:fill="F9EBEA" w:color="auto" w:val="clear"/>
          </w:tcPr>
          <w:p>
            <w:r>
              <w:rPr>
                <w:sz w:val="16"/>
              </w:rPr>
              <w:t>Bar</w:t>
            </w:r>
          </w:p>
        </w:tc>
        <w:tc>
          <w:tcPr>
            <w:tcW w:type="dxa" w:w="2551"/>
            <w:shd w:fill="F9EBEA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19.11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20:30-21:10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Dinner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Food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9EBEA" w:color="auto" w:val="clear"/>
          </w:tcPr>
          <w:p>
            <w:r>
              <w:rPr>
                <w:sz w:val="16"/>
              </w:rPr>
              <w:t>19.11</w:t>
            </w:r>
          </w:p>
        </w:tc>
        <w:tc>
          <w:tcPr>
            <w:tcW w:type="dxa" w:w="1984"/>
            <w:shd w:fill="F9EBEA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9EBEA" w:color="auto" w:val="clear"/>
          </w:tcPr>
          <w:p>
            <w:r>
              <w:rPr>
                <w:sz w:val="16"/>
              </w:rPr>
              <w:t>21:10-22:15</w:t>
            </w:r>
          </w:p>
        </w:tc>
        <w:tc>
          <w:tcPr>
            <w:tcW w:type="dxa" w:w="3118"/>
            <w:shd w:fill="F9EBEA" w:color="auto" w:val="clear"/>
          </w:tcPr>
          <w:p>
            <w:r>
              <w:rPr>
                <w:sz w:val="16"/>
              </w:rPr>
              <w:t>Turquoise Bar</w:t>
            </w:r>
          </w:p>
        </w:tc>
        <w:tc>
          <w:tcPr>
            <w:tcW w:type="dxa" w:w="1814"/>
            <w:shd w:fill="F9EBEA" w:color="auto" w:val="clear"/>
          </w:tcPr>
          <w:p>
            <w:r>
              <w:rPr>
                <w:sz w:val="16"/>
              </w:rPr>
              <w:t>Bar</w:t>
            </w:r>
          </w:p>
        </w:tc>
        <w:tc>
          <w:tcPr>
            <w:tcW w:type="dxa" w:w="2551"/>
            <w:shd w:fill="F9EBEA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ADBD8" w:color="auto" w:val="clear"/>
          </w:tcPr>
          <w:p>
            <w:r>
              <w:rPr>
                <w:sz w:val="16"/>
              </w:rPr>
              <w:t>20.11</w:t>
            </w:r>
          </w:p>
        </w:tc>
        <w:tc>
          <w:tcPr>
            <w:tcW w:type="dxa" w:w="1984"/>
            <w:shd w:fill="FADBD8" w:color="auto" w:val="clear"/>
          </w:tcPr>
          <w:p>
            <w:r>
              <w:rPr>
                <w:sz w:val="16"/>
              </w:rPr>
              <w:t>Nara</w:t>
            </w:r>
          </w:p>
        </w:tc>
        <w:tc>
          <w:tcPr>
            <w:tcW w:type="dxa" w:w="1417"/>
            <w:shd w:fill="FADBD8" w:color="auto" w:val="clear"/>
          </w:tcPr>
          <w:p>
            <w:r>
              <w:rPr>
                <w:sz w:val="16"/>
              </w:rPr>
              <w:t>09:00-10:00</w:t>
            </w:r>
          </w:p>
        </w:tc>
        <w:tc>
          <w:tcPr>
            <w:tcW w:type="dxa" w:w="3118"/>
            <w:shd w:fill="FADBD8" w:color="auto" w:val="clear"/>
          </w:tcPr>
          <w:p>
            <w:r>
              <w:rPr>
                <w:sz w:val="16"/>
              </w:rPr>
              <w:t>Todai-ji</w:t>
            </w:r>
          </w:p>
        </w:tc>
        <w:tc>
          <w:tcPr>
            <w:tcW w:type="dxa" w:w="1814"/>
            <w:shd w:fill="FADBD8" w:color="auto" w:val="clear"/>
          </w:tcPr>
          <w:p>
            <w:r>
              <w:rPr>
                <w:sz w:val="16"/>
              </w:rPr>
              <w:t>Temple/Shrine</w:t>
            </w:r>
          </w:p>
        </w:tc>
        <w:tc>
          <w:tcPr>
            <w:tcW w:type="dxa" w:w="2551"/>
            <w:shd w:fill="FADBD8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D5F5E3" w:color="auto" w:val="clear"/>
          </w:tcPr>
          <w:p>
            <w:r>
              <w:rPr>
                <w:sz w:val="16"/>
              </w:rPr>
              <w:t>20.11</w:t>
            </w:r>
          </w:p>
        </w:tc>
        <w:tc>
          <w:tcPr>
            <w:tcW w:type="dxa" w:w="1984"/>
            <w:shd w:fill="D5F5E3" w:color="auto" w:val="clear"/>
          </w:tcPr>
          <w:p>
            <w:r>
              <w:rPr>
                <w:sz w:val="16"/>
              </w:rPr>
              <w:t>Nara</w:t>
            </w:r>
          </w:p>
        </w:tc>
        <w:tc>
          <w:tcPr>
            <w:tcW w:type="dxa" w:w="1417"/>
            <w:shd w:fill="D5F5E3" w:color="auto" w:val="clear"/>
          </w:tcPr>
          <w:p>
            <w:r>
              <w:rPr>
                <w:sz w:val="16"/>
              </w:rPr>
              <w:t>10:00-11:30</w:t>
            </w:r>
          </w:p>
        </w:tc>
        <w:tc>
          <w:tcPr>
            <w:tcW w:type="dxa" w:w="3118"/>
            <w:shd w:fill="D5F5E3" w:color="auto" w:val="clear"/>
          </w:tcPr>
          <w:p>
            <w:r>
              <w:rPr>
                <w:sz w:val="16"/>
              </w:rPr>
              <w:t>Nara Park (Deer)</w:t>
            </w:r>
          </w:p>
        </w:tc>
        <w:tc>
          <w:tcPr>
            <w:tcW w:type="dxa" w:w="1814"/>
            <w:shd w:fill="D5F5E3" w:color="auto" w:val="clear"/>
          </w:tcPr>
          <w:p>
            <w:r>
              <w:rPr>
                <w:sz w:val="16"/>
              </w:rPr>
              <w:t>Nature/Park</w:t>
            </w:r>
          </w:p>
        </w:tc>
        <w:tc>
          <w:tcPr>
            <w:tcW w:type="dxa" w:w="2551"/>
            <w:shd w:fill="D5F5E3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ADBD8" w:color="auto" w:val="clear"/>
          </w:tcPr>
          <w:p>
            <w:r>
              <w:rPr>
                <w:sz w:val="16"/>
              </w:rPr>
              <w:t>20.11</w:t>
            </w:r>
          </w:p>
        </w:tc>
        <w:tc>
          <w:tcPr>
            <w:tcW w:type="dxa" w:w="1984"/>
            <w:shd w:fill="FADBD8" w:color="auto" w:val="clear"/>
          </w:tcPr>
          <w:p>
            <w:r>
              <w:rPr>
                <w:sz w:val="16"/>
              </w:rPr>
              <w:t>Nara</w:t>
            </w:r>
          </w:p>
        </w:tc>
        <w:tc>
          <w:tcPr>
            <w:tcW w:type="dxa" w:w="1417"/>
            <w:shd w:fill="FADBD8" w:color="auto" w:val="clear"/>
          </w:tcPr>
          <w:p>
            <w:r>
              <w:rPr>
                <w:sz w:val="16"/>
              </w:rPr>
              <w:t>11:30-13:00</w:t>
            </w:r>
          </w:p>
        </w:tc>
        <w:tc>
          <w:tcPr>
            <w:tcW w:type="dxa" w:w="3118"/>
            <w:shd w:fill="FADBD8" w:color="auto" w:val="clear"/>
          </w:tcPr>
          <w:p>
            <w:r>
              <w:rPr>
                <w:sz w:val="16"/>
              </w:rPr>
              <w:t>Kasuga Taisha</w:t>
            </w:r>
          </w:p>
        </w:tc>
        <w:tc>
          <w:tcPr>
            <w:tcW w:type="dxa" w:w="1814"/>
            <w:shd w:fill="FADBD8" w:color="auto" w:val="clear"/>
          </w:tcPr>
          <w:p>
            <w:r>
              <w:rPr>
                <w:sz w:val="16"/>
              </w:rPr>
              <w:t>Temple/Shrine</w:t>
            </w:r>
          </w:p>
        </w:tc>
        <w:tc>
          <w:tcPr>
            <w:tcW w:type="dxa" w:w="2551"/>
            <w:shd w:fill="FADBD8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20.11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Nara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13:00-14:00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Lunch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Food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ADBD8" w:color="auto" w:val="clear"/>
          </w:tcPr>
          <w:p>
            <w:r>
              <w:rPr>
                <w:sz w:val="16"/>
              </w:rPr>
              <w:t>20.11</w:t>
            </w:r>
          </w:p>
        </w:tc>
        <w:tc>
          <w:tcPr>
            <w:tcW w:type="dxa" w:w="1984"/>
            <w:shd w:fill="FADBD8" w:color="auto" w:val="clear"/>
          </w:tcPr>
          <w:p>
            <w:r>
              <w:rPr>
                <w:sz w:val="16"/>
              </w:rPr>
              <w:t>Nara</w:t>
            </w:r>
          </w:p>
        </w:tc>
        <w:tc>
          <w:tcPr>
            <w:tcW w:type="dxa" w:w="1417"/>
            <w:shd w:fill="FADBD8" w:color="auto" w:val="clear"/>
          </w:tcPr>
          <w:p>
            <w:r>
              <w:rPr>
                <w:sz w:val="16"/>
              </w:rPr>
              <w:t>14:00-15:00</w:t>
            </w:r>
          </w:p>
        </w:tc>
        <w:tc>
          <w:tcPr>
            <w:tcW w:type="dxa" w:w="3118"/>
            <w:shd w:fill="FADBD8" w:color="auto" w:val="clear"/>
          </w:tcPr>
          <w:p>
            <w:r>
              <w:rPr>
                <w:sz w:val="16"/>
              </w:rPr>
              <w:t>Kofuku-ji</w:t>
            </w:r>
          </w:p>
        </w:tc>
        <w:tc>
          <w:tcPr>
            <w:tcW w:type="dxa" w:w="1814"/>
            <w:shd w:fill="FADBD8" w:color="auto" w:val="clear"/>
          </w:tcPr>
          <w:p>
            <w:r>
              <w:rPr>
                <w:sz w:val="16"/>
              </w:rPr>
              <w:t>Temple/Shrine</w:t>
            </w:r>
          </w:p>
        </w:tc>
        <w:tc>
          <w:tcPr>
            <w:tcW w:type="dxa" w:w="2551"/>
            <w:shd w:fill="FADBD8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DEBD0" w:color="auto" w:val="clear"/>
          </w:tcPr>
          <w:p>
            <w:r>
              <w:rPr>
                <w:sz w:val="16"/>
              </w:rPr>
              <w:t>20.11</w:t>
            </w:r>
          </w:p>
        </w:tc>
        <w:tc>
          <w:tcPr>
            <w:tcW w:type="dxa" w:w="1984"/>
            <w:shd w:fill="FDEBD0" w:color="auto" w:val="clear"/>
          </w:tcPr>
          <w:p>
            <w:r>
              <w:rPr>
                <w:sz w:val="16"/>
              </w:rPr>
              <w:t>Nara</w:t>
            </w:r>
          </w:p>
        </w:tc>
        <w:tc>
          <w:tcPr>
            <w:tcW w:type="dxa" w:w="1417"/>
            <w:shd w:fill="FDEBD0" w:color="auto" w:val="clear"/>
          </w:tcPr>
          <w:p>
            <w:r>
              <w:rPr>
                <w:sz w:val="16"/>
              </w:rPr>
              <w:t>15:00-16:00</w:t>
            </w:r>
          </w:p>
        </w:tc>
        <w:tc>
          <w:tcPr>
            <w:tcW w:type="dxa" w:w="3118"/>
            <w:shd w:fill="FDEBD0" w:color="auto" w:val="clear"/>
          </w:tcPr>
          <w:p>
            <w:r>
              <w:rPr>
                <w:sz w:val="16"/>
              </w:rPr>
              <w:t>Nara Machi</w:t>
            </w:r>
          </w:p>
        </w:tc>
        <w:tc>
          <w:tcPr>
            <w:tcW w:type="dxa" w:w="1814"/>
            <w:shd w:fill="FDEBD0" w:color="auto" w:val="clear"/>
          </w:tcPr>
          <w:p>
            <w:r>
              <w:rPr>
                <w:sz w:val="16"/>
              </w:rPr>
              <w:t>Historic District</w:t>
            </w:r>
          </w:p>
        </w:tc>
        <w:tc>
          <w:tcPr>
            <w:tcW w:type="dxa" w:w="2551"/>
            <w:shd w:fill="FDEBD0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EBF5FB" w:color="auto" w:val="clear"/>
          </w:tcPr>
          <w:p>
            <w:r>
              <w:rPr>
                <w:sz w:val="16"/>
              </w:rPr>
              <w:t>20.11</w:t>
            </w:r>
          </w:p>
        </w:tc>
        <w:tc>
          <w:tcPr>
            <w:tcW w:type="dxa" w:w="1984"/>
            <w:shd w:fill="EBF5FB" w:color="auto" w:val="clear"/>
          </w:tcPr>
          <w:p>
            <w:r>
              <w:rPr>
                <w:sz w:val="16"/>
              </w:rPr>
              <w:t>Nara → Kyoto</w:t>
            </w:r>
          </w:p>
        </w:tc>
        <w:tc>
          <w:tcPr>
            <w:tcW w:type="dxa" w:w="1417"/>
            <w:shd w:fill="EBF5FB" w:color="auto" w:val="clear"/>
          </w:tcPr>
          <w:p>
            <w:r>
              <w:rPr>
                <w:sz w:val="16"/>
              </w:rPr>
              <w:t>16:00-17:00</w:t>
            </w:r>
          </w:p>
        </w:tc>
        <w:tc>
          <w:tcPr>
            <w:tcW w:type="dxa" w:w="3118"/>
            <w:shd w:fill="EBF5FB" w:color="auto" w:val="clear"/>
          </w:tcPr>
          <w:p>
            <w:r>
              <w:rPr>
                <w:sz w:val="16"/>
              </w:rPr>
              <w:t>Return to Kyoto (JR Nara Line)</w:t>
            </w:r>
          </w:p>
        </w:tc>
        <w:tc>
          <w:tcPr>
            <w:tcW w:type="dxa" w:w="1814"/>
            <w:shd w:fill="EBF5FB" w:color="auto" w:val="clear"/>
          </w:tcPr>
          <w:p>
            <w:r>
              <w:rPr>
                <w:sz w:val="16"/>
              </w:rPr>
              <w:t>Train</w:t>
            </w:r>
          </w:p>
        </w:tc>
        <w:tc>
          <w:tcPr>
            <w:tcW w:type="dxa" w:w="2551"/>
            <w:shd w:fill="EBF5FB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9EBEA" w:color="auto" w:val="clear"/>
          </w:tcPr>
          <w:p>
            <w:r>
              <w:rPr>
                <w:sz w:val="16"/>
              </w:rPr>
              <w:t>20.11</w:t>
            </w:r>
          </w:p>
        </w:tc>
        <w:tc>
          <w:tcPr>
            <w:tcW w:type="dxa" w:w="1984"/>
            <w:shd w:fill="F9EBEA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9EBEA" w:color="auto" w:val="clear"/>
          </w:tcPr>
          <w:p>
            <w:r>
              <w:rPr>
                <w:sz w:val="16"/>
              </w:rPr>
              <w:t>19:00-19:30</w:t>
            </w:r>
          </w:p>
        </w:tc>
        <w:tc>
          <w:tcPr>
            <w:tcW w:type="dxa" w:w="3118"/>
            <w:shd w:fill="F9EBEA" w:color="auto" w:val="clear"/>
          </w:tcPr>
          <w:p>
            <w:r>
              <w:rPr>
                <w:sz w:val="16"/>
              </w:rPr>
              <w:t>Kiyamachi &amp; Pontocho</w:t>
            </w:r>
          </w:p>
        </w:tc>
        <w:tc>
          <w:tcPr>
            <w:tcW w:type="dxa" w:w="1814"/>
            <w:shd w:fill="F9EBEA" w:color="auto" w:val="clear"/>
          </w:tcPr>
          <w:p>
            <w:r>
              <w:rPr>
                <w:sz w:val="16"/>
              </w:rPr>
              <w:t>Nightlife</w:t>
            </w:r>
          </w:p>
        </w:tc>
        <w:tc>
          <w:tcPr>
            <w:tcW w:type="dxa" w:w="2551"/>
            <w:shd w:fill="F9EBEA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20.11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Kyoto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19:30-20:30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Dinner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Food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Hotel Monterey Kyoto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21.11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Kyoto → Osaka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08:00-09:30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Nishiki Market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Food Market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EBF5FB" w:color="auto" w:val="clear"/>
          </w:tcPr>
          <w:p>
            <w:r>
              <w:rPr>
                <w:sz w:val="16"/>
              </w:rPr>
              <w:t>21.11</w:t>
            </w:r>
          </w:p>
        </w:tc>
        <w:tc>
          <w:tcPr>
            <w:tcW w:type="dxa" w:w="1984"/>
            <w:shd w:fill="EBF5FB" w:color="auto" w:val="clear"/>
          </w:tcPr>
          <w:p>
            <w:r>
              <w:rPr>
                <w:sz w:val="16"/>
              </w:rPr>
              <w:t>Kyoto → Osaka</w:t>
            </w:r>
          </w:p>
        </w:tc>
        <w:tc>
          <w:tcPr>
            <w:tcW w:type="dxa" w:w="1417"/>
            <w:shd w:fill="EBF5FB" w:color="auto" w:val="clear"/>
          </w:tcPr>
          <w:p>
            <w:r>
              <w:rPr>
                <w:sz w:val="16"/>
              </w:rPr>
              <w:t>10:00-10:30</w:t>
            </w:r>
          </w:p>
        </w:tc>
        <w:tc>
          <w:tcPr>
            <w:tcW w:type="dxa" w:w="3118"/>
            <w:shd w:fill="EBF5FB" w:color="auto" w:val="clear"/>
          </w:tcPr>
          <w:p>
            <w:r>
              <w:rPr>
                <w:sz w:val="16"/>
              </w:rPr>
              <w:t>Shinkansen to Osaka</w:t>
            </w:r>
          </w:p>
        </w:tc>
        <w:tc>
          <w:tcPr>
            <w:tcW w:type="dxa" w:w="1814"/>
            <w:shd w:fill="EBF5FB" w:color="auto" w:val="clear"/>
          </w:tcPr>
          <w:p>
            <w:r>
              <w:rPr>
                <w:sz w:val="16"/>
              </w:rPr>
              <w:t>Train</w:t>
            </w:r>
          </w:p>
        </w:tc>
        <w:tc>
          <w:tcPr>
            <w:tcW w:type="dxa" w:w="2551"/>
            <w:shd w:fill="EBF5FB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21.11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Osaka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11:15-12:45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Umeda Sky Building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Viewpoint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D5F5E3" w:color="auto" w:val="clear"/>
          </w:tcPr>
          <w:p>
            <w:r>
              <w:rPr>
                <w:sz w:val="16"/>
              </w:rPr>
              <w:t>21.11</w:t>
            </w:r>
          </w:p>
        </w:tc>
        <w:tc>
          <w:tcPr>
            <w:tcW w:type="dxa" w:w="1984"/>
            <w:shd w:fill="D5F5E3" w:color="auto" w:val="clear"/>
          </w:tcPr>
          <w:p>
            <w:r>
              <w:rPr>
                <w:sz w:val="16"/>
              </w:rPr>
              <w:t>Osaka</w:t>
            </w:r>
          </w:p>
        </w:tc>
        <w:tc>
          <w:tcPr>
            <w:tcW w:type="dxa" w:w="1417"/>
            <w:shd w:fill="D5F5E3" w:color="auto" w:val="clear"/>
          </w:tcPr>
          <w:p>
            <w:r>
              <w:rPr>
                <w:sz w:val="16"/>
              </w:rPr>
              <w:t>12:45-13:45</w:t>
            </w:r>
          </w:p>
        </w:tc>
        <w:tc>
          <w:tcPr>
            <w:tcW w:type="dxa" w:w="3118"/>
            <w:shd w:fill="D5F5E3" w:color="auto" w:val="clear"/>
          </w:tcPr>
          <w:p>
            <w:r>
              <w:rPr>
                <w:sz w:val="16"/>
              </w:rPr>
              <w:t>Grand Green Osaka</w:t>
            </w:r>
          </w:p>
        </w:tc>
        <w:tc>
          <w:tcPr>
            <w:tcW w:type="dxa" w:w="1814"/>
            <w:shd w:fill="D5F5E3" w:color="auto" w:val="clear"/>
          </w:tcPr>
          <w:p>
            <w:r>
              <w:rPr>
                <w:sz w:val="16"/>
              </w:rPr>
              <w:t>Urban Park</w:t>
            </w:r>
          </w:p>
        </w:tc>
        <w:tc>
          <w:tcPr>
            <w:tcW w:type="dxa" w:w="2551"/>
            <w:shd w:fill="D5F5E3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21.11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Osaka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13:45-14:15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Tully's Coffee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Cafe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FCF3CF" w:color="auto" w:val="clear"/>
          </w:tcPr>
          <w:p>
            <w:r>
              <w:rPr>
                <w:sz w:val="16"/>
              </w:rPr>
              <w:t>21.11</w:t>
            </w:r>
          </w:p>
        </w:tc>
        <w:tc>
          <w:tcPr>
            <w:tcW w:type="dxa" w:w="1984"/>
            <w:shd w:fill="FCF3CF" w:color="auto" w:val="clear"/>
          </w:tcPr>
          <w:p>
            <w:r>
              <w:rPr>
                <w:sz w:val="16"/>
              </w:rPr>
              <w:t>Osaka</w:t>
            </w:r>
          </w:p>
        </w:tc>
        <w:tc>
          <w:tcPr>
            <w:tcW w:type="dxa" w:w="1417"/>
            <w:shd w:fill="FCF3CF" w:color="auto" w:val="clear"/>
          </w:tcPr>
          <w:p>
            <w:r>
              <w:rPr>
                <w:sz w:val="16"/>
              </w:rPr>
              <w:t>14:30-15:30</w:t>
            </w:r>
          </w:p>
        </w:tc>
        <w:tc>
          <w:tcPr>
            <w:tcW w:type="dxa" w:w="3118"/>
            <w:shd w:fill="FCF3CF" w:color="auto" w:val="clear"/>
          </w:tcPr>
          <w:p>
            <w:r>
              <w:rPr>
                <w:sz w:val="16"/>
              </w:rPr>
              <w:t>Namba City</w:t>
            </w:r>
          </w:p>
        </w:tc>
        <w:tc>
          <w:tcPr>
            <w:tcW w:type="dxa" w:w="1814"/>
            <w:shd w:fill="FCF3CF" w:color="auto" w:val="clear"/>
          </w:tcPr>
          <w:p>
            <w:r>
              <w:rPr>
                <w:sz w:val="16"/>
              </w:rPr>
              <w:t>Shopping</w:t>
            </w:r>
          </w:p>
        </w:tc>
        <w:tc>
          <w:tcPr>
            <w:tcW w:type="dxa" w:w="2551"/>
            <w:shd w:fill="FCF3CF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FCF3CF" w:color="auto" w:val="clear"/>
          </w:tcPr>
          <w:p>
            <w:r>
              <w:rPr>
                <w:sz w:val="16"/>
              </w:rPr>
              <w:t>21.11</w:t>
            </w:r>
          </w:p>
        </w:tc>
        <w:tc>
          <w:tcPr>
            <w:tcW w:type="dxa" w:w="1984"/>
            <w:shd w:fill="FCF3CF" w:color="auto" w:val="clear"/>
          </w:tcPr>
          <w:p>
            <w:r>
              <w:rPr>
                <w:sz w:val="16"/>
              </w:rPr>
              <w:t>Osaka</w:t>
            </w:r>
          </w:p>
        </w:tc>
        <w:tc>
          <w:tcPr>
            <w:tcW w:type="dxa" w:w="1417"/>
            <w:shd w:fill="FCF3CF" w:color="auto" w:val="clear"/>
          </w:tcPr>
          <w:p>
            <w:r>
              <w:rPr>
                <w:sz w:val="16"/>
              </w:rPr>
              <w:t>15:30-16:30</w:t>
            </w:r>
          </w:p>
        </w:tc>
        <w:tc>
          <w:tcPr>
            <w:tcW w:type="dxa" w:w="3118"/>
            <w:shd w:fill="FCF3CF" w:color="auto" w:val="clear"/>
          </w:tcPr>
          <w:p>
            <w:r>
              <w:rPr>
                <w:sz w:val="16"/>
              </w:rPr>
              <w:t>Namba Parks</w:t>
            </w:r>
          </w:p>
        </w:tc>
        <w:tc>
          <w:tcPr>
            <w:tcW w:type="dxa" w:w="1814"/>
            <w:shd w:fill="FCF3CF" w:color="auto" w:val="clear"/>
          </w:tcPr>
          <w:p>
            <w:r>
              <w:rPr>
                <w:sz w:val="16"/>
              </w:rPr>
              <w:t>Shopping/Rooftop</w:t>
            </w:r>
          </w:p>
        </w:tc>
        <w:tc>
          <w:tcPr>
            <w:tcW w:type="dxa" w:w="2551"/>
            <w:shd w:fill="FCF3CF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F2F3F4" w:color="auto" w:val="clear"/>
          </w:tcPr>
          <w:p>
            <w:r>
              <w:rPr>
                <w:sz w:val="16"/>
              </w:rPr>
              <w:t>21.11</w:t>
            </w:r>
          </w:p>
        </w:tc>
        <w:tc>
          <w:tcPr>
            <w:tcW w:type="dxa" w:w="1984"/>
            <w:shd w:fill="F2F3F4" w:color="auto" w:val="clear"/>
          </w:tcPr>
          <w:p>
            <w:r>
              <w:rPr>
                <w:sz w:val="16"/>
              </w:rPr>
              <w:t>Osaka</w:t>
            </w:r>
          </w:p>
        </w:tc>
        <w:tc>
          <w:tcPr>
            <w:tcW w:type="dxa" w:w="1417"/>
            <w:shd w:fill="F2F3F4" w:color="auto" w:val="clear"/>
          </w:tcPr>
          <w:p>
            <w:r>
              <w:rPr>
                <w:sz w:val="16"/>
              </w:rPr>
              <w:t>16:30-17:30</w:t>
            </w:r>
          </w:p>
        </w:tc>
        <w:tc>
          <w:tcPr>
            <w:tcW w:type="dxa" w:w="3118"/>
            <w:shd w:fill="F2F3F4" w:color="auto" w:val="clear"/>
          </w:tcPr>
          <w:p>
            <w:r>
              <w:rPr>
                <w:sz w:val="16"/>
              </w:rPr>
              <w:t>Hotel check-in</w:t>
            </w:r>
          </w:p>
        </w:tc>
        <w:tc>
          <w:tcPr>
            <w:tcW w:type="dxa" w:w="1814"/>
            <w:shd w:fill="F2F3F4" w:color="auto" w:val="clear"/>
          </w:tcPr>
          <w:p>
            <w:r>
              <w:rPr>
                <w:sz w:val="16"/>
              </w:rPr>
              <w:t>Hotel</w:t>
            </w:r>
          </w:p>
        </w:tc>
        <w:tc>
          <w:tcPr>
            <w:tcW w:type="dxa" w:w="2551"/>
            <w:shd w:fill="F2F3F4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21.11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Osaka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19:00-20:45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Gyujiro Yakiniku (Wagyu)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Food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F9EBEA" w:color="auto" w:val="clear"/>
          </w:tcPr>
          <w:p>
            <w:r>
              <w:rPr>
                <w:sz w:val="16"/>
              </w:rPr>
              <w:t>21.11</w:t>
            </w:r>
          </w:p>
        </w:tc>
        <w:tc>
          <w:tcPr>
            <w:tcW w:type="dxa" w:w="1984"/>
            <w:shd w:fill="F9EBEA" w:color="auto" w:val="clear"/>
          </w:tcPr>
          <w:p>
            <w:r>
              <w:rPr>
                <w:sz w:val="16"/>
              </w:rPr>
              <w:t>Osaka</w:t>
            </w:r>
          </w:p>
        </w:tc>
        <w:tc>
          <w:tcPr>
            <w:tcW w:type="dxa" w:w="1417"/>
            <w:shd w:fill="F9EBEA" w:color="auto" w:val="clear"/>
          </w:tcPr>
          <w:p>
            <w:r>
              <w:rPr>
                <w:sz w:val="16"/>
              </w:rPr>
              <w:t>21:00-23:00</w:t>
            </w:r>
          </w:p>
        </w:tc>
        <w:tc>
          <w:tcPr>
            <w:tcW w:type="dxa" w:w="3118"/>
            <w:shd w:fill="F9EBEA" w:color="auto" w:val="clear"/>
          </w:tcPr>
          <w:p>
            <w:r>
              <w:rPr>
                <w:sz w:val="16"/>
              </w:rPr>
              <w:t>Nayuta Pub</w:t>
            </w:r>
          </w:p>
        </w:tc>
        <w:tc>
          <w:tcPr>
            <w:tcW w:type="dxa" w:w="1814"/>
            <w:shd w:fill="F9EBEA" w:color="auto" w:val="clear"/>
          </w:tcPr>
          <w:p>
            <w:r>
              <w:rPr>
                <w:sz w:val="16"/>
              </w:rPr>
              <w:t>Bar</w:t>
            </w:r>
          </w:p>
        </w:tc>
        <w:tc>
          <w:tcPr>
            <w:tcW w:type="dxa" w:w="2551"/>
            <w:shd w:fill="F9EBEA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F9EBEA" w:color="auto" w:val="clear"/>
          </w:tcPr>
          <w:p>
            <w:r>
              <w:rPr>
                <w:sz w:val="16"/>
              </w:rPr>
              <w:t>22.11</w:t>
            </w:r>
          </w:p>
        </w:tc>
        <w:tc>
          <w:tcPr>
            <w:tcW w:type="dxa" w:w="1984"/>
            <w:shd w:fill="F9EBEA" w:color="auto" w:val="clear"/>
          </w:tcPr>
          <w:p>
            <w:r>
              <w:rPr>
                <w:sz w:val="16"/>
              </w:rPr>
              <w:t>Osaka</w:t>
            </w:r>
          </w:p>
        </w:tc>
        <w:tc>
          <w:tcPr>
            <w:tcW w:type="dxa" w:w="1417"/>
            <w:shd w:fill="F9EBEA" w:color="auto" w:val="clear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3118"/>
            <w:shd w:fill="F9EBEA" w:color="auto" w:val="clear"/>
          </w:tcPr>
          <w:p>
            <w:r>
              <w:rPr>
                <w:sz w:val="16"/>
              </w:rPr>
              <w:t>Osaka Castle</w:t>
            </w:r>
          </w:p>
        </w:tc>
        <w:tc>
          <w:tcPr>
            <w:tcW w:type="dxa" w:w="1814"/>
            <w:shd w:fill="F9EBEA" w:color="auto" w:val="clear"/>
          </w:tcPr>
          <w:p>
            <w:r>
              <w:rPr>
                <w:sz w:val="16"/>
              </w:rPr>
              <w:t>Historic Castle</w:t>
            </w:r>
          </w:p>
        </w:tc>
        <w:tc>
          <w:tcPr>
            <w:tcW w:type="dxa" w:w="2551"/>
            <w:shd w:fill="F9EBEA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22.11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Osaka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Shinsekai + Kuromon Market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Food Market/District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F9EBEA" w:color="auto" w:val="clear"/>
          </w:tcPr>
          <w:p>
            <w:r>
              <w:rPr>
                <w:sz w:val="16"/>
              </w:rPr>
              <w:t>22.11</w:t>
            </w:r>
          </w:p>
        </w:tc>
        <w:tc>
          <w:tcPr>
            <w:tcW w:type="dxa" w:w="1984"/>
            <w:shd w:fill="F9EBEA" w:color="auto" w:val="clear"/>
          </w:tcPr>
          <w:p>
            <w:r>
              <w:rPr>
                <w:sz w:val="16"/>
              </w:rPr>
              <w:t>Osaka</w:t>
            </w:r>
          </w:p>
        </w:tc>
        <w:tc>
          <w:tcPr>
            <w:tcW w:type="dxa" w:w="1417"/>
            <w:shd w:fill="F9EBEA" w:color="auto" w:val="clear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3118"/>
            <w:shd w:fill="F9EBEA" w:color="auto" w:val="clear"/>
          </w:tcPr>
          <w:p>
            <w:r>
              <w:rPr>
                <w:sz w:val="16"/>
              </w:rPr>
              <w:t>Dotonbori + Tombori Cruise</w:t>
            </w:r>
          </w:p>
        </w:tc>
        <w:tc>
          <w:tcPr>
            <w:tcW w:type="dxa" w:w="1814"/>
            <w:shd w:fill="F9EBEA" w:color="auto" w:val="clear"/>
          </w:tcPr>
          <w:p>
            <w:r>
              <w:rPr>
                <w:sz w:val="16"/>
              </w:rPr>
              <w:t>Nightlife/Cruise</w:t>
            </w:r>
          </w:p>
        </w:tc>
        <w:tc>
          <w:tcPr>
            <w:tcW w:type="dxa" w:w="2551"/>
            <w:shd w:fill="F9EBEA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FADBD8" w:color="auto" w:val="clear"/>
          </w:tcPr>
          <w:p>
            <w:r>
              <w:rPr>
                <w:sz w:val="16"/>
              </w:rPr>
              <w:t>23.11</w:t>
            </w:r>
          </w:p>
        </w:tc>
        <w:tc>
          <w:tcPr>
            <w:tcW w:type="dxa" w:w="1984"/>
            <w:shd w:fill="FADBD8" w:color="auto" w:val="clear"/>
          </w:tcPr>
          <w:p>
            <w:r>
              <w:rPr>
                <w:sz w:val="16"/>
              </w:rPr>
              <w:t>Osaka</w:t>
            </w:r>
          </w:p>
        </w:tc>
        <w:tc>
          <w:tcPr>
            <w:tcW w:type="dxa" w:w="1417"/>
            <w:shd w:fill="FADBD8" w:color="auto" w:val="clear"/>
          </w:tcPr>
          <w:p>
            <w:r>
              <w:rPr>
                <w:sz w:val="16"/>
              </w:rPr>
              <w:t>09:00-10:00</w:t>
            </w:r>
          </w:p>
        </w:tc>
        <w:tc>
          <w:tcPr>
            <w:tcW w:type="dxa" w:w="3118"/>
            <w:shd w:fill="FADBD8" w:color="auto" w:val="clear"/>
          </w:tcPr>
          <w:p>
            <w:r>
              <w:rPr>
                <w:sz w:val="16"/>
              </w:rPr>
              <w:t>Sumiyoshi Taisha</w:t>
            </w:r>
          </w:p>
        </w:tc>
        <w:tc>
          <w:tcPr>
            <w:tcW w:type="dxa" w:w="1814"/>
            <w:shd w:fill="FADBD8" w:color="auto" w:val="clear"/>
          </w:tcPr>
          <w:p>
            <w:r>
              <w:rPr>
                <w:sz w:val="16"/>
              </w:rPr>
              <w:t>Temple/Shrine</w:t>
            </w:r>
          </w:p>
        </w:tc>
        <w:tc>
          <w:tcPr>
            <w:tcW w:type="dxa" w:w="2551"/>
            <w:shd w:fill="FADBD8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D6EAF8" w:color="auto" w:val="clear"/>
          </w:tcPr>
          <w:p>
            <w:r>
              <w:rPr>
                <w:sz w:val="16"/>
              </w:rPr>
              <w:t>23.11</w:t>
            </w:r>
          </w:p>
        </w:tc>
        <w:tc>
          <w:tcPr>
            <w:tcW w:type="dxa" w:w="1984"/>
            <w:shd w:fill="D6EAF8" w:color="auto" w:val="clear"/>
          </w:tcPr>
          <w:p>
            <w:r>
              <w:rPr>
                <w:sz w:val="16"/>
              </w:rPr>
              <w:t>Osaka</w:t>
            </w:r>
          </w:p>
        </w:tc>
        <w:tc>
          <w:tcPr>
            <w:tcW w:type="dxa" w:w="1417"/>
            <w:shd w:fill="D6EAF8" w:color="auto" w:val="clear"/>
          </w:tcPr>
          <w:p>
            <w:r>
              <w:rPr>
                <w:sz w:val="16"/>
              </w:rPr>
              <w:t>10:30-12:30</w:t>
            </w:r>
          </w:p>
        </w:tc>
        <w:tc>
          <w:tcPr>
            <w:tcW w:type="dxa" w:w="3118"/>
            <w:shd w:fill="D6EAF8" w:color="auto" w:val="clear"/>
          </w:tcPr>
          <w:p>
            <w:r>
              <w:rPr>
                <w:sz w:val="16"/>
              </w:rPr>
              <w:t>Kaiyukan Aquarium</w:t>
            </w:r>
          </w:p>
        </w:tc>
        <w:tc>
          <w:tcPr>
            <w:tcW w:type="dxa" w:w="1814"/>
            <w:shd w:fill="D6EAF8" w:color="auto" w:val="clear"/>
          </w:tcPr>
          <w:p>
            <w:r>
              <w:rPr>
                <w:sz w:val="16"/>
              </w:rPr>
              <w:t>Aquarium</w:t>
            </w:r>
          </w:p>
        </w:tc>
        <w:tc>
          <w:tcPr>
            <w:tcW w:type="dxa" w:w="2551"/>
            <w:shd w:fill="D6EAF8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23.11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Osaka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12:30-13:30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Tempozan Harbor Village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Food/Waterfront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23.11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Osaka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14:00-15:00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Abeno Harukas 300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Viewpoint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FCF3CF" w:color="auto" w:val="clear"/>
          </w:tcPr>
          <w:p>
            <w:r>
              <w:rPr>
                <w:sz w:val="16"/>
              </w:rPr>
              <w:t>23.11</w:t>
            </w:r>
          </w:p>
        </w:tc>
        <w:tc>
          <w:tcPr>
            <w:tcW w:type="dxa" w:w="1984"/>
            <w:shd w:fill="FCF3CF" w:color="auto" w:val="clear"/>
          </w:tcPr>
          <w:p>
            <w:r>
              <w:rPr>
                <w:sz w:val="16"/>
              </w:rPr>
              <w:t>Osaka</w:t>
            </w:r>
          </w:p>
        </w:tc>
        <w:tc>
          <w:tcPr>
            <w:tcW w:type="dxa" w:w="1417"/>
            <w:shd w:fill="FCF3CF" w:color="auto" w:val="clear"/>
          </w:tcPr>
          <w:p>
            <w:r>
              <w:rPr>
                <w:sz w:val="16"/>
              </w:rPr>
              <w:t>15:30-17:00</w:t>
            </w:r>
          </w:p>
        </w:tc>
        <w:tc>
          <w:tcPr>
            <w:tcW w:type="dxa" w:w="3118"/>
            <w:shd w:fill="FCF3CF" w:color="auto" w:val="clear"/>
          </w:tcPr>
          <w:p>
            <w:r>
              <w:rPr>
                <w:sz w:val="16"/>
              </w:rPr>
              <w:t>Shinsaibashi-suji</w:t>
            </w:r>
          </w:p>
        </w:tc>
        <w:tc>
          <w:tcPr>
            <w:tcW w:type="dxa" w:w="1814"/>
            <w:shd w:fill="FCF3CF" w:color="auto" w:val="clear"/>
          </w:tcPr>
          <w:p>
            <w:r>
              <w:rPr>
                <w:sz w:val="16"/>
              </w:rPr>
              <w:t>Shopping</w:t>
            </w:r>
          </w:p>
        </w:tc>
        <w:tc>
          <w:tcPr>
            <w:tcW w:type="dxa" w:w="2551"/>
            <w:shd w:fill="FCF3CF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D7BDE2" w:color="auto" w:val="clear"/>
          </w:tcPr>
          <w:p>
            <w:r>
              <w:rPr>
                <w:sz w:val="16"/>
              </w:rPr>
              <w:t>23.11</w:t>
            </w:r>
          </w:p>
        </w:tc>
        <w:tc>
          <w:tcPr>
            <w:tcW w:type="dxa" w:w="1984"/>
            <w:shd w:fill="D7BDE2" w:color="auto" w:val="clear"/>
          </w:tcPr>
          <w:p>
            <w:r>
              <w:rPr>
                <w:sz w:val="16"/>
              </w:rPr>
              <w:t>Osaka</w:t>
            </w:r>
          </w:p>
        </w:tc>
        <w:tc>
          <w:tcPr>
            <w:tcW w:type="dxa" w:w="1417"/>
            <w:shd w:fill="D7BDE2" w:color="auto" w:val="clear"/>
          </w:tcPr>
          <w:p>
            <w:r>
              <w:rPr>
                <w:sz w:val="16"/>
              </w:rPr>
              <w:t>17:30-20:00</w:t>
            </w:r>
          </w:p>
        </w:tc>
        <w:tc>
          <w:tcPr>
            <w:tcW w:type="dxa" w:w="3118"/>
            <w:shd w:fill="D7BDE2" w:color="auto" w:val="clear"/>
          </w:tcPr>
          <w:p>
            <w:r>
              <w:rPr>
                <w:sz w:val="16"/>
              </w:rPr>
              <w:t>teamLab Botanical Garden</w:t>
            </w:r>
          </w:p>
        </w:tc>
        <w:tc>
          <w:tcPr>
            <w:tcW w:type="dxa" w:w="1814"/>
            <w:shd w:fill="D7BDE2" w:color="auto" w:val="clear"/>
          </w:tcPr>
          <w:p>
            <w:r>
              <w:rPr>
                <w:sz w:val="16"/>
              </w:rPr>
              <w:t>Digital Art</w:t>
            </w:r>
          </w:p>
        </w:tc>
        <w:tc>
          <w:tcPr>
            <w:tcW w:type="dxa" w:w="2551"/>
            <w:shd w:fill="D7BDE2" w:color="auto" w:val="clear"/>
          </w:tcPr>
          <w:p>
            <w:r>
              <w:rPr>
                <w:sz w:val="16"/>
              </w:rPr>
              <w:t>Excel Hotel Tokyu Osaka</w:t>
            </w:r>
          </w:p>
        </w:tc>
      </w:tr>
      <w:tr>
        <w:tc>
          <w:tcPr>
            <w:tcW w:type="dxa" w:w="1247"/>
            <w:shd w:fill="FDFEFE" w:color="auto" w:val="clear"/>
          </w:tcPr>
          <w:p>
            <w:r>
              <w:rPr>
                <w:sz w:val="16"/>
              </w:rPr>
              <w:t>24.11</w:t>
            </w:r>
          </w:p>
        </w:tc>
        <w:tc>
          <w:tcPr>
            <w:tcW w:type="dxa" w:w="1984"/>
            <w:shd w:fill="FDFEFE" w:color="auto" w:val="clear"/>
          </w:tcPr>
          <w:p>
            <w:r>
              <w:rPr>
                <w:sz w:val="16"/>
              </w:rPr>
              <w:t>Osaka → Tokyo</w:t>
            </w:r>
          </w:p>
        </w:tc>
        <w:tc>
          <w:tcPr>
            <w:tcW w:type="dxa" w:w="1417"/>
            <w:shd w:fill="FDFEFE" w:color="auto" w:val="clear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118"/>
            <w:shd w:fill="FDFEFE" w:color="auto" w:val="clear"/>
          </w:tcPr>
          <w:p>
            <w:r>
              <w:rPr>
                <w:sz w:val="16"/>
              </w:rPr>
              <w:t>Hotel check-out</w:t>
            </w:r>
          </w:p>
        </w:tc>
        <w:tc>
          <w:tcPr>
            <w:tcW w:type="dxa" w:w="1814"/>
            <w:shd w:fill="FDFEFE" w:color="auto" w:val="clear"/>
          </w:tcPr>
          <w:p>
            <w:r>
              <w:rPr>
                <w:sz w:val="16"/>
              </w:rPr>
              <w:t>Logistics</w:t>
            </w:r>
          </w:p>
        </w:tc>
        <w:tc>
          <w:tcPr>
            <w:tcW w:type="dxa" w:w="2551"/>
            <w:shd w:fill="FDFEFE" w:color="auto" w:val="clear"/>
          </w:tcPr>
          <w:p>
            <w:r>
              <w:rPr>
                <w:sz w:val="16"/>
              </w:rPr>
              <w:t>remm PLUS Ginza</w:t>
            </w:r>
          </w:p>
        </w:tc>
      </w:tr>
      <w:tr>
        <w:tc>
          <w:tcPr>
            <w:tcW w:type="dxa" w:w="1247"/>
            <w:shd w:fill="EBF5FB" w:color="auto" w:val="clear"/>
          </w:tcPr>
          <w:p>
            <w:r>
              <w:rPr>
                <w:sz w:val="16"/>
              </w:rPr>
              <w:t>24.11</w:t>
            </w:r>
          </w:p>
        </w:tc>
        <w:tc>
          <w:tcPr>
            <w:tcW w:type="dxa" w:w="1984"/>
            <w:shd w:fill="EBF5FB" w:color="auto" w:val="clear"/>
          </w:tcPr>
          <w:p>
            <w:r>
              <w:rPr>
                <w:sz w:val="16"/>
              </w:rPr>
              <w:t>Osaka → Tokyo</w:t>
            </w:r>
          </w:p>
        </w:tc>
        <w:tc>
          <w:tcPr>
            <w:tcW w:type="dxa" w:w="1417"/>
            <w:shd w:fill="EBF5FB" w:color="auto" w:val="clear"/>
          </w:tcPr>
          <w:p>
            <w:r>
              <w:rPr>
                <w:sz w:val="16"/>
              </w:rPr>
              <w:t>11:00-13:30</w:t>
            </w:r>
          </w:p>
        </w:tc>
        <w:tc>
          <w:tcPr>
            <w:tcW w:type="dxa" w:w="3118"/>
            <w:shd w:fill="EBF5FB" w:color="auto" w:val="clear"/>
          </w:tcPr>
          <w:p>
            <w:r>
              <w:rPr>
                <w:sz w:val="16"/>
              </w:rPr>
              <w:t>Shinkansen Nozomi to Tokyo</w:t>
            </w:r>
          </w:p>
        </w:tc>
        <w:tc>
          <w:tcPr>
            <w:tcW w:type="dxa" w:w="1814"/>
            <w:shd w:fill="EBF5FB" w:color="auto" w:val="clear"/>
          </w:tcPr>
          <w:p>
            <w:r>
              <w:rPr>
                <w:sz w:val="16"/>
              </w:rPr>
              <w:t>Train</w:t>
            </w:r>
          </w:p>
        </w:tc>
        <w:tc>
          <w:tcPr>
            <w:tcW w:type="dxa" w:w="2551"/>
            <w:shd w:fill="EBF5FB" w:color="auto" w:val="clear"/>
          </w:tcPr>
          <w:p>
            <w:r>
              <w:rPr>
                <w:sz w:val="16"/>
              </w:rPr>
              <w:t>remm PLUS Ginza</w:t>
            </w:r>
          </w:p>
        </w:tc>
      </w:tr>
      <w:tr>
        <w:tc>
          <w:tcPr>
            <w:tcW w:type="dxa" w:w="1247"/>
            <w:shd w:fill="F2F3F4" w:color="auto" w:val="clear"/>
          </w:tcPr>
          <w:p>
            <w:r>
              <w:rPr>
                <w:sz w:val="16"/>
              </w:rPr>
              <w:t>24.11</w:t>
            </w:r>
          </w:p>
        </w:tc>
        <w:tc>
          <w:tcPr>
            <w:tcW w:type="dxa" w:w="1984"/>
            <w:shd w:fill="F2F3F4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F2F3F4" w:color="auto" w:val="clear"/>
          </w:tcPr>
          <w:p>
            <w:r>
              <w:rPr>
                <w:sz w:val="16"/>
              </w:rPr>
              <w:t>13:30-14:30</w:t>
            </w:r>
          </w:p>
        </w:tc>
        <w:tc>
          <w:tcPr>
            <w:tcW w:type="dxa" w:w="3118"/>
            <w:shd w:fill="F2F3F4" w:color="auto" w:val="clear"/>
          </w:tcPr>
          <w:p>
            <w:r>
              <w:rPr>
                <w:sz w:val="16"/>
              </w:rPr>
              <w:t>Hotel check-in (remm PLUS Ginza)</w:t>
            </w:r>
          </w:p>
        </w:tc>
        <w:tc>
          <w:tcPr>
            <w:tcW w:type="dxa" w:w="1814"/>
            <w:shd w:fill="F2F3F4" w:color="auto" w:val="clear"/>
          </w:tcPr>
          <w:p>
            <w:r>
              <w:rPr>
                <w:sz w:val="16"/>
              </w:rPr>
              <w:t>Hotel</w:t>
            </w:r>
          </w:p>
        </w:tc>
        <w:tc>
          <w:tcPr>
            <w:tcW w:type="dxa" w:w="2551"/>
            <w:shd w:fill="F2F3F4" w:color="auto" w:val="clear"/>
          </w:tcPr>
          <w:p>
            <w:r>
              <w:rPr>
                <w:sz w:val="16"/>
              </w:rPr>
              <w:t>remm PLUS Ginza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24.11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14:30-15:30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Uobei Ginza (sushi)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Food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remm PLUS Ginza</w:t>
            </w:r>
          </w:p>
        </w:tc>
      </w:tr>
      <w:tr>
        <w:tc>
          <w:tcPr>
            <w:tcW w:type="dxa" w:w="1247"/>
            <w:shd w:fill="D5F5E3" w:color="auto" w:val="clear"/>
          </w:tcPr>
          <w:p>
            <w:r>
              <w:rPr>
                <w:sz w:val="16"/>
              </w:rPr>
              <w:t>24.11</w:t>
            </w:r>
          </w:p>
        </w:tc>
        <w:tc>
          <w:tcPr>
            <w:tcW w:type="dxa" w:w="1984"/>
            <w:shd w:fill="D5F5E3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D5F5E3" w:color="auto" w:val="clear"/>
          </w:tcPr>
          <w:p>
            <w:r>
              <w:rPr>
                <w:sz w:val="16"/>
              </w:rPr>
              <w:t>15:30-16:00</w:t>
            </w:r>
          </w:p>
        </w:tc>
        <w:tc>
          <w:tcPr>
            <w:tcW w:type="dxa" w:w="3118"/>
            <w:shd w:fill="D5F5E3" w:color="auto" w:val="clear"/>
          </w:tcPr>
          <w:p>
            <w:r>
              <w:rPr>
                <w:sz w:val="16"/>
              </w:rPr>
              <w:t>Ginza Six Rooftop Garden</w:t>
            </w:r>
          </w:p>
        </w:tc>
        <w:tc>
          <w:tcPr>
            <w:tcW w:type="dxa" w:w="1814"/>
            <w:shd w:fill="D5F5E3" w:color="auto" w:val="clear"/>
          </w:tcPr>
          <w:p>
            <w:r>
              <w:rPr>
                <w:sz w:val="16"/>
              </w:rPr>
              <w:t>Rooftop/Garden</w:t>
            </w:r>
          </w:p>
        </w:tc>
        <w:tc>
          <w:tcPr>
            <w:tcW w:type="dxa" w:w="2551"/>
            <w:shd w:fill="D5F5E3" w:color="auto" w:val="clear"/>
          </w:tcPr>
          <w:p>
            <w:r>
              <w:rPr>
                <w:sz w:val="16"/>
              </w:rPr>
              <w:t>remm PLUS Ginza</w:t>
            </w:r>
          </w:p>
        </w:tc>
      </w:tr>
      <w:tr>
        <w:tc>
          <w:tcPr>
            <w:tcW w:type="dxa" w:w="1247"/>
            <w:shd w:fill="FCF3CF" w:color="auto" w:val="clear"/>
          </w:tcPr>
          <w:p>
            <w:r>
              <w:rPr>
                <w:sz w:val="16"/>
              </w:rPr>
              <w:t>24.11</w:t>
            </w:r>
          </w:p>
        </w:tc>
        <w:tc>
          <w:tcPr>
            <w:tcW w:type="dxa" w:w="1984"/>
            <w:shd w:fill="FCF3CF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FCF3CF" w:color="auto" w:val="clear"/>
          </w:tcPr>
          <w:p>
            <w:r>
              <w:rPr>
                <w:sz w:val="16"/>
              </w:rPr>
              <w:t>16:05-16:25</w:t>
            </w:r>
          </w:p>
        </w:tc>
        <w:tc>
          <w:tcPr>
            <w:tcW w:type="dxa" w:w="3118"/>
            <w:shd w:fill="FCF3CF" w:color="auto" w:val="clear"/>
          </w:tcPr>
          <w:p>
            <w:r>
              <w:rPr>
                <w:sz w:val="16"/>
              </w:rPr>
              <w:t>Nissan Crossing</w:t>
            </w:r>
          </w:p>
        </w:tc>
        <w:tc>
          <w:tcPr>
            <w:tcW w:type="dxa" w:w="1814"/>
            <w:shd w:fill="FCF3CF" w:color="auto" w:val="clear"/>
          </w:tcPr>
          <w:p>
            <w:r>
              <w:rPr>
                <w:sz w:val="16"/>
              </w:rPr>
              <w:t>Showroom</w:t>
            </w:r>
          </w:p>
        </w:tc>
        <w:tc>
          <w:tcPr>
            <w:tcW w:type="dxa" w:w="2551"/>
            <w:shd w:fill="FCF3CF" w:color="auto" w:val="clear"/>
          </w:tcPr>
          <w:p>
            <w:r>
              <w:rPr>
                <w:sz w:val="16"/>
              </w:rPr>
              <w:t>remm PLUS Ginza</w:t>
            </w:r>
          </w:p>
        </w:tc>
      </w:tr>
      <w:tr>
        <w:tc>
          <w:tcPr>
            <w:tcW w:type="dxa" w:w="1247"/>
            <w:shd w:fill="F9EBEA" w:color="auto" w:val="clear"/>
          </w:tcPr>
          <w:p>
            <w:r>
              <w:rPr>
                <w:sz w:val="16"/>
              </w:rPr>
              <w:t>24.11</w:t>
            </w:r>
          </w:p>
        </w:tc>
        <w:tc>
          <w:tcPr>
            <w:tcW w:type="dxa" w:w="1984"/>
            <w:shd w:fill="F9EBEA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F9EBEA" w:color="auto" w:val="clear"/>
          </w:tcPr>
          <w:p>
            <w:r>
              <w:rPr>
                <w:sz w:val="16"/>
              </w:rPr>
              <w:t>17:40-19:00</w:t>
            </w:r>
          </w:p>
        </w:tc>
        <w:tc>
          <w:tcPr>
            <w:tcW w:type="dxa" w:w="3118"/>
            <w:shd w:fill="F9EBEA" w:color="auto" w:val="clear"/>
          </w:tcPr>
          <w:p>
            <w:r>
              <w:rPr>
                <w:sz w:val="16"/>
              </w:rPr>
              <w:t>Omoide Yokocho</w:t>
            </w:r>
          </w:p>
        </w:tc>
        <w:tc>
          <w:tcPr>
            <w:tcW w:type="dxa" w:w="1814"/>
            <w:shd w:fill="F9EBEA" w:color="auto" w:val="clear"/>
          </w:tcPr>
          <w:p>
            <w:r>
              <w:rPr>
                <w:sz w:val="16"/>
              </w:rPr>
              <w:t>Alley/Bars</w:t>
            </w:r>
          </w:p>
        </w:tc>
        <w:tc>
          <w:tcPr>
            <w:tcW w:type="dxa" w:w="2551"/>
            <w:shd w:fill="F9EBEA" w:color="auto" w:val="clear"/>
          </w:tcPr>
          <w:p>
            <w:r>
              <w:rPr>
                <w:sz w:val="16"/>
              </w:rPr>
              <w:t>remm PLUS Ginza</w:t>
            </w:r>
          </w:p>
        </w:tc>
      </w:tr>
      <w:tr>
        <w:tc>
          <w:tcPr>
            <w:tcW w:type="dxa" w:w="1247"/>
            <w:shd w:fill="F9EBEA" w:color="auto" w:val="clear"/>
          </w:tcPr>
          <w:p>
            <w:r>
              <w:rPr>
                <w:sz w:val="16"/>
              </w:rPr>
              <w:t>24.11</w:t>
            </w:r>
          </w:p>
        </w:tc>
        <w:tc>
          <w:tcPr>
            <w:tcW w:type="dxa" w:w="1984"/>
            <w:shd w:fill="F9EBEA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F9EBEA" w:color="auto" w:val="clear"/>
          </w:tcPr>
          <w:p>
            <w:r>
              <w:rPr>
                <w:sz w:val="16"/>
              </w:rPr>
              <w:t>19:00-20:00</w:t>
            </w:r>
          </w:p>
        </w:tc>
        <w:tc>
          <w:tcPr>
            <w:tcW w:type="dxa" w:w="3118"/>
            <w:shd w:fill="F9EBEA" w:color="auto" w:val="clear"/>
          </w:tcPr>
          <w:p>
            <w:r>
              <w:rPr>
                <w:sz w:val="16"/>
              </w:rPr>
              <w:t>Golden Gai</w:t>
            </w:r>
          </w:p>
        </w:tc>
        <w:tc>
          <w:tcPr>
            <w:tcW w:type="dxa" w:w="1814"/>
            <w:shd w:fill="F9EBEA" w:color="auto" w:val="clear"/>
          </w:tcPr>
          <w:p>
            <w:r>
              <w:rPr>
                <w:sz w:val="16"/>
              </w:rPr>
              <w:t>Bar</w:t>
            </w:r>
          </w:p>
        </w:tc>
        <w:tc>
          <w:tcPr>
            <w:tcW w:type="dxa" w:w="2551"/>
            <w:shd w:fill="F9EBEA" w:color="auto" w:val="clear"/>
          </w:tcPr>
          <w:p>
            <w:r>
              <w:rPr>
                <w:sz w:val="16"/>
              </w:rPr>
              <w:t>remm PLUS Ginza</w:t>
            </w:r>
          </w:p>
        </w:tc>
      </w:tr>
      <w:tr>
        <w:tc>
          <w:tcPr>
            <w:tcW w:type="dxa" w:w="1247"/>
            <w:shd w:fill="F9EBEA" w:color="auto" w:val="clear"/>
          </w:tcPr>
          <w:p>
            <w:r>
              <w:rPr>
                <w:sz w:val="16"/>
              </w:rPr>
              <w:t>24.11</w:t>
            </w:r>
          </w:p>
        </w:tc>
        <w:tc>
          <w:tcPr>
            <w:tcW w:type="dxa" w:w="1984"/>
            <w:shd w:fill="F9EBEA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F9EBEA" w:color="auto" w:val="clear"/>
          </w:tcPr>
          <w:p>
            <w:r>
              <w:rPr>
                <w:sz w:val="16"/>
              </w:rPr>
              <w:t>20:00-22:30</w:t>
            </w:r>
          </w:p>
        </w:tc>
        <w:tc>
          <w:tcPr>
            <w:tcW w:type="dxa" w:w="3118"/>
            <w:shd w:fill="F9EBEA" w:color="auto" w:val="clear"/>
          </w:tcPr>
          <w:p>
            <w:r>
              <w:rPr>
                <w:sz w:val="16"/>
              </w:rPr>
              <w:t>Kabukicho</w:t>
            </w:r>
          </w:p>
        </w:tc>
        <w:tc>
          <w:tcPr>
            <w:tcW w:type="dxa" w:w="1814"/>
            <w:shd w:fill="F9EBEA" w:color="auto" w:val="clear"/>
          </w:tcPr>
          <w:p>
            <w:r>
              <w:rPr>
                <w:sz w:val="16"/>
              </w:rPr>
              <w:t>Nightlife District</w:t>
            </w:r>
          </w:p>
        </w:tc>
        <w:tc>
          <w:tcPr>
            <w:tcW w:type="dxa" w:w="2551"/>
            <w:shd w:fill="F9EBEA" w:color="auto" w:val="clear"/>
          </w:tcPr>
          <w:p>
            <w:r>
              <w:rPr>
                <w:sz w:val="16"/>
              </w:rPr>
              <w:t>remm PLUS Ginza</w:t>
            </w:r>
          </w:p>
        </w:tc>
      </w:tr>
      <w:tr>
        <w:tc>
          <w:tcPr>
            <w:tcW w:type="dxa" w:w="1247"/>
            <w:shd w:fill="FADBD8" w:color="auto" w:val="clear"/>
          </w:tcPr>
          <w:p>
            <w:r>
              <w:rPr>
                <w:sz w:val="16"/>
              </w:rPr>
              <w:t>25.11</w:t>
            </w:r>
          </w:p>
        </w:tc>
        <w:tc>
          <w:tcPr>
            <w:tcW w:type="dxa" w:w="1984"/>
            <w:shd w:fill="FADBD8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FADBD8" w:color="auto" w:val="clear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3118"/>
            <w:shd w:fill="FADBD8" w:color="auto" w:val="clear"/>
          </w:tcPr>
          <w:p>
            <w:r>
              <w:rPr>
                <w:sz w:val="16"/>
              </w:rPr>
              <w:t>Meiji Shrine</w:t>
            </w:r>
          </w:p>
        </w:tc>
        <w:tc>
          <w:tcPr>
            <w:tcW w:type="dxa" w:w="1814"/>
            <w:shd w:fill="FADBD8" w:color="auto" w:val="clear"/>
          </w:tcPr>
          <w:p>
            <w:r>
              <w:rPr>
                <w:sz w:val="16"/>
              </w:rPr>
              <w:t>Temple/Shrine</w:t>
            </w:r>
          </w:p>
        </w:tc>
        <w:tc>
          <w:tcPr>
            <w:tcW w:type="dxa" w:w="2551"/>
            <w:shd w:fill="FADBD8" w:color="auto" w:val="clear"/>
          </w:tcPr>
          <w:p>
            <w:r>
              <w:rPr>
                <w:sz w:val="16"/>
              </w:rPr>
              <w:t>remm PLUS Ginza (est.)</w:t>
            </w:r>
          </w:p>
        </w:tc>
      </w:tr>
      <w:tr>
        <w:tc>
          <w:tcPr>
            <w:tcW w:type="dxa" w:w="1247"/>
            <w:shd w:fill="FCF3CF" w:color="auto" w:val="clear"/>
          </w:tcPr>
          <w:p>
            <w:r>
              <w:rPr>
                <w:sz w:val="16"/>
              </w:rPr>
              <w:t>25.11</w:t>
            </w:r>
          </w:p>
        </w:tc>
        <w:tc>
          <w:tcPr>
            <w:tcW w:type="dxa" w:w="1984"/>
            <w:shd w:fill="FCF3CF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FCF3CF" w:color="auto" w:val="clear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3118"/>
            <w:shd w:fill="FCF3CF" w:color="auto" w:val="clear"/>
          </w:tcPr>
          <w:p>
            <w:r>
              <w:rPr>
                <w:sz w:val="16"/>
              </w:rPr>
              <w:t>Takeshita St. + Omotesando</w:t>
            </w:r>
          </w:p>
        </w:tc>
        <w:tc>
          <w:tcPr>
            <w:tcW w:type="dxa" w:w="1814"/>
            <w:shd w:fill="FCF3CF" w:color="auto" w:val="clear"/>
          </w:tcPr>
          <w:p>
            <w:r>
              <w:rPr>
                <w:sz w:val="16"/>
              </w:rPr>
              <w:t>Shopping</w:t>
            </w:r>
          </w:p>
        </w:tc>
        <w:tc>
          <w:tcPr>
            <w:tcW w:type="dxa" w:w="2551"/>
            <w:shd w:fill="FCF3CF" w:color="auto" w:val="clear"/>
          </w:tcPr>
          <w:p>
            <w:r>
              <w:rPr>
                <w:sz w:val="16"/>
              </w:rPr>
              <w:t>remm PLUS Ginza (est.)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25.11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Shibuya Sky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Viewpoint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remm PLUS Ginza (est.)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26.11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Tsukiji Outer Market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Food Market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remm PLUS Ginza (est.)</w:t>
            </w:r>
          </w:p>
        </w:tc>
      </w:tr>
      <w:tr>
        <w:tc>
          <w:tcPr>
            <w:tcW w:type="dxa" w:w="1247"/>
            <w:shd w:fill="D7BDE2" w:color="auto" w:val="clear"/>
          </w:tcPr>
          <w:p>
            <w:r>
              <w:rPr>
                <w:sz w:val="16"/>
              </w:rPr>
              <w:t>26.11</w:t>
            </w:r>
          </w:p>
        </w:tc>
        <w:tc>
          <w:tcPr>
            <w:tcW w:type="dxa" w:w="1984"/>
            <w:shd w:fill="D7BDE2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D7BDE2" w:color="auto" w:val="clear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118"/>
            <w:shd w:fill="D7BDE2" w:color="auto" w:val="clear"/>
          </w:tcPr>
          <w:p>
            <w:r>
              <w:rPr>
                <w:sz w:val="16"/>
              </w:rPr>
              <w:t>teamLab Borderless</w:t>
            </w:r>
          </w:p>
        </w:tc>
        <w:tc>
          <w:tcPr>
            <w:tcW w:type="dxa" w:w="1814"/>
            <w:shd w:fill="D7BDE2" w:color="auto" w:val="clear"/>
          </w:tcPr>
          <w:p>
            <w:r>
              <w:rPr>
                <w:sz w:val="16"/>
              </w:rPr>
              <w:t>Digital Art</w:t>
            </w:r>
          </w:p>
        </w:tc>
        <w:tc>
          <w:tcPr>
            <w:tcW w:type="dxa" w:w="2551"/>
            <w:shd w:fill="D7BDE2" w:color="auto" w:val="clear"/>
          </w:tcPr>
          <w:p>
            <w:r>
              <w:rPr>
                <w:sz w:val="16"/>
              </w:rPr>
              <w:t>remm PLUS Ginza (est.)</w:t>
            </w:r>
          </w:p>
        </w:tc>
      </w:tr>
      <w:tr>
        <w:tc>
          <w:tcPr>
            <w:tcW w:type="dxa" w:w="1247"/>
            <w:shd w:fill="E8DAEF" w:color="auto" w:val="clear"/>
          </w:tcPr>
          <w:p>
            <w:r>
              <w:rPr>
                <w:sz w:val="16"/>
              </w:rPr>
              <w:t>26.11</w:t>
            </w:r>
          </w:p>
        </w:tc>
        <w:tc>
          <w:tcPr>
            <w:tcW w:type="dxa" w:w="1984"/>
            <w:shd w:fill="E8DAEF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E8DAEF" w:color="auto" w:val="clear"/>
          </w:tcPr>
          <w:p>
            <w:r>
              <w:rPr>
                <w:sz w:val="16"/>
              </w:rPr>
              <w:t>14:30</w:t>
            </w:r>
          </w:p>
        </w:tc>
        <w:tc>
          <w:tcPr>
            <w:tcW w:type="dxa" w:w="3118"/>
            <w:shd w:fill="E8DAEF" w:color="auto" w:val="clear"/>
          </w:tcPr>
          <w:p>
            <w:r>
              <w:rPr>
                <w:sz w:val="16"/>
              </w:rPr>
              <w:t>Miraikan + Ginza</w:t>
            </w:r>
          </w:p>
        </w:tc>
        <w:tc>
          <w:tcPr>
            <w:tcW w:type="dxa" w:w="1814"/>
            <w:shd w:fill="E8DAEF" w:color="auto" w:val="clear"/>
          </w:tcPr>
          <w:p>
            <w:r>
              <w:rPr>
                <w:sz w:val="16"/>
              </w:rPr>
              <w:t>Science Museum</w:t>
            </w:r>
          </w:p>
        </w:tc>
        <w:tc>
          <w:tcPr>
            <w:tcW w:type="dxa" w:w="2551"/>
            <w:shd w:fill="E8DAEF" w:color="auto" w:val="clear"/>
          </w:tcPr>
          <w:p>
            <w:r>
              <w:rPr>
                <w:sz w:val="16"/>
              </w:rPr>
              <w:t>remm PLUS Ginza (est.)</w:t>
            </w:r>
          </w:p>
        </w:tc>
      </w:tr>
      <w:tr>
        <w:tc>
          <w:tcPr>
            <w:tcW w:type="dxa" w:w="1247"/>
            <w:shd w:fill="FADBD8" w:color="auto" w:val="clear"/>
          </w:tcPr>
          <w:p>
            <w:r>
              <w:rPr>
                <w:sz w:val="16"/>
              </w:rPr>
              <w:t>27.11</w:t>
            </w:r>
          </w:p>
        </w:tc>
        <w:tc>
          <w:tcPr>
            <w:tcW w:type="dxa" w:w="1984"/>
            <w:shd w:fill="FADBD8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FADBD8" w:color="auto" w:val="clear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3118"/>
            <w:shd w:fill="FADBD8" w:color="auto" w:val="clear"/>
          </w:tcPr>
          <w:p>
            <w:r>
              <w:rPr>
                <w:sz w:val="16"/>
              </w:rPr>
              <w:t>Senso-ji + Nakamise-dori</w:t>
            </w:r>
          </w:p>
        </w:tc>
        <w:tc>
          <w:tcPr>
            <w:tcW w:type="dxa" w:w="1814"/>
            <w:shd w:fill="FADBD8" w:color="auto" w:val="clear"/>
          </w:tcPr>
          <w:p>
            <w:r>
              <w:rPr>
                <w:sz w:val="16"/>
              </w:rPr>
              <w:t>Temple/Market</w:t>
            </w:r>
          </w:p>
        </w:tc>
        <w:tc>
          <w:tcPr>
            <w:tcW w:type="dxa" w:w="2551"/>
            <w:shd w:fill="FADBD8" w:color="auto" w:val="clear"/>
          </w:tcPr>
          <w:p>
            <w:r>
              <w:rPr>
                <w:sz w:val="16"/>
              </w:rPr>
              <w:t>remm PLUS Ginza (est.)</w:t>
            </w:r>
          </w:p>
        </w:tc>
      </w:tr>
      <w:tr>
        <w:tc>
          <w:tcPr>
            <w:tcW w:type="dxa" w:w="1247"/>
            <w:shd w:fill="FCF3CF" w:color="auto" w:val="clear"/>
          </w:tcPr>
          <w:p>
            <w:r>
              <w:rPr>
                <w:sz w:val="16"/>
              </w:rPr>
              <w:t>27.11</w:t>
            </w:r>
          </w:p>
        </w:tc>
        <w:tc>
          <w:tcPr>
            <w:tcW w:type="dxa" w:w="1984"/>
            <w:shd w:fill="FCF3CF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FCF3CF" w:color="auto" w:val="clear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3118"/>
            <w:shd w:fill="FCF3CF" w:color="auto" w:val="clear"/>
          </w:tcPr>
          <w:p>
            <w:r>
              <w:rPr>
                <w:sz w:val="16"/>
              </w:rPr>
              <w:t>Akihabara</w:t>
            </w:r>
          </w:p>
        </w:tc>
        <w:tc>
          <w:tcPr>
            <w:tcW w:type="dxa" w:w="1814"/>
            <w:shd w:fill="FCF3CF" w:color="auto" w:val="clear"/>
          </w:tcPr>
          <w:p>
            <w:r>
              <w:rPr>
                <w:sz w:val="16"/>
              </w:rPr>
              <w:t>Electronics/Anime</w:t>
            </w:r>
          </w:p>
        </w:tc>
        <w:tc>
          <w:tcPr>
            <w:tcW w:type="dxa" w:w="2551"/>
            <w:shd w:fill="FCF3CF" w:color="auto" w:val="clear"/>
          </w:tcPr>
          <w:p>
            <w:r>
              <w:rPr>
                <w:sz w:val="16"/>
              </w:rPr>
              <w:t>remm PLUS Ginza (est.)</w:t>
            </w:r>
          </w:p>
        </w:tc>
      </w:tr>
      <w:tr>
        <w:tc>
          <w:tcPr>
            <w:tcW w:type="dxa" w:w="1247"/>
            <w:shd w:fill="FEF9E7" w:color="auto" w:val="clear"/>
          </w:tcPr>
          <w:p>
            <w:r>
              <w:rPr>
                <w:sz w:val="16"/>
              </w:rPr>
              <w:t>27.11</w:t>
            </w:r>
          </w:p>
        </w:tc>
        <w:tc>
          <w:tcPr>
            <w:tcW w:type="dxa" w:w="1984"/>
            <w:shd w:fill="FEF9E7" w:color="auto" w:val="clear"/>
          </w:tcPr>
          <w:p>
            <w:r>
              <w:rPr>
                <w:sz w:val="16"/>
              </w:rPr>
              <w:t>Tokyo</w:t>
            </w:r>
          </w:p>
        </w:tc>
        <w:tc>
          <w:tcPr>
            <w:tcW w:type="dxa" w:w="1417"/>
            <w:shd w:fill="FEF9E7" w:color="auto" w:val="clear"/>
          </w:tcPr>
          <w:p>
            <w:r>
              <w:rPr>
                <w:sz w:val="16"/>
              </w:rPr>
              <w:t>16:30</w:t>
            </w:r>
          </w:p>
        </w:tc>
        <w:tc>
          <w:tcPr>
            <w:tcW w:type="dxa" w:w="3118"/>
            <w:shd w:fill="FEF9E7" w:color="auto" w:val="clear"/>
          </w:tcPr>
          <w:p>
            <w:r>
              <w:rPr>
                <w:sz w:val="16"/>
              </w:rPr>
              <w:t>Tokyo Skytree</w:t>
            </w:r>
          </w:p>
        </w:tc>
        <w:tc>
          <w:tcPr>
            <w:tcW w:type="dxa" w:w="1814"/>
            <w:shd w:fill="FEF9E7" w:color="auto" w:val="clear"/>
          </w:tcPr>
          <w:p>
            <w:r>
              <w:rPr>
                <w:sz w:val="16"/>
              </w:rPr>
              <w:t>Viewpoint</w:t>
            </w:r>
          </w:p>
        </w:tc>
        <w:tc>
          <w:tcPr>
            <w:tcW w:type="dxa" w:w="2551"/>
            <w:shd w:fill="FEF9E7" w:color="auto" w:val="clear"/>
          </w:tcPr>
          <w:p>
            <w:r>
              <w:rPr>
                <w:sz w:val="16"/>
              </w:rPr>
              <w:t>remm PLUS Ginza (est.)</w:t>
            </w:r>
          </w:p>
        </w:tc>
      </w:tr>
      <w:tr>
        <w:tc>
          <w:tcPr>
            <w:tcW w:type="dxa" w:w="1247"/>
            <w:shd w:fill="D6EAF8" w:color="auto" w:val="clear"/>
          </w:tcPr>
          <w:p>
            <w:r>
              <w:rPr>
                <w:sz w:val="16"/>
              </w:rPr>
              <w:t>28.11</w:t>
            </w:r>
          </w:p>
        </w:tc>
        <w:tc>
          <w:tcPr>
            <w:tcW w:type="dxa" w:w="1984"/>
            <w:shd w:fill="D6EAF8" w:color="auto" w:val="clear"/>
          </w:tcPr>
          <w:p>
            <w:r>
              <w:rPr>
                <w:sz w:val="16"/>
              </w:rPr>
              <w:t>Flight home</w:t>
            </w:r>
          </w:p>
        </w:tc>
        <w:tc>
          <w:tcPr>
            <w:tcW w:type="dxa" w:w="1417"/>
            <w:shd w:fill="D6EAF8" w:color="auto" w:val="clear"/>
          </w:tcPr>
          <w:p>
            <w:r>
              <w:rPr>
                <w:sz w:val="16"/>
              </w:rPr>
              <w:t>22:20</w:t>
            </w:r>
          </w:p>
        </w:tc>
        <w:tc>
          <w:tcPr>
            <w:tcW w:type="dxa" w:w="3118"/>
            <w:shd w:fill="D6EAF8" w:color="auto" w:val="clear"/>
          </w:tcPr>
          <w:p>
            <w:r>
              <w:rPr>
                <w:sz w:val="16"/>
              </w:rPr>
              <w:t>NRT → DXB (EK319)</w:t>
            </w:r>
          </w:p>
        </w:tc>
        <w:tc>
          <w:tcPr>
            <w:tcW w:type="dxa" w:w="1814"/>
            <w:shd w:fill="D6EAF8" w:color="auto" w:val="clear"/>
          </w:tcPr>
          <w:p>
            <w:r>
              <w:rPr>
                <w:sz w:val="16"/>
              </w:rPr>
              <w:t>Flight</w:t>
            </w:r>
          </w:p>
        </w:tc>
        <w:tc>
          <w:tcPr>
            <w:tcW w:type="dxa" w:w="2551"/>
            <w:shd w:fill="D6EAF8" w:color="auto" w:val="clear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47"/>
            <w:shd w:fill="EBF5FB" w:color="auto" w:val="clear"/>
          </w:tcPr>
          <w:p>
            <w:r>
              <w:rPr>
                <w:sz w:val="16"/>
              </w:rPr>
              <w:t>28.11</w:t>
            </w:r>
          </w:p>
        </w:tc>
        <w:tc>
          <w:tcPr>
            <w:tcW w:type="dxa" w:w="1984"/>
            <w:shd w:fill="EBF5FB" w:color="auto" w:val="clear"/>
          </w:tcPr>
          <w:p>
            <w:r>
              <w:rPr>
                <w:sz w:val="16"/>
              </w:rPr>
              <w:t>Dubai (Transit)</w:t>
            </w:r>
          </w:p>
        </w:tc>
        <w:tc>
          <w:tcPr>
            <w:tcW w:type="dxa" w:w="1417"/>
            <w:shd w:fill="EBF5FB" w:color="auto" w:val="clear"/>
          </w:tcPr>
          <w:p>
            <w:r>
              <w:rPr>
                <w:sz w:val="16"/>
              </w:rPr>
              <w:t>05:30+1</w:t>
            </w:r>
          </w:p>
        </w:tc>
        <w:tc>
          <w:tcPr>
            <w:tcW w:type="dxa" w:w="3118"/>
            <w:shd w:fill="EBF5FB" w:color="auto" w:val="clear"/>
          </w:tcPr>
          <w:p>
            <w:r>
              <w:rPr>
                <w:sz w:val="16"/>
              </w:rPr>
              <w:t>Connection in Dubai</w:t>
            </w:r>
          </w:p>
        </w:tc>
        <w:tc>
          <w:tcPr>
            <w:tcW w:type="dxa" w:w="1814"/>
            <w:shd w:fill="EBF5FB" w:color="auto" w:val="clear"/>
          </w:tcPr>
          <w:p>
            <w:r>
              <w:rPr>
                <w:sz w:val="16"/>
              </w:rPr>
              <w:t>Transit</w:t>
            </w:r>
          </w:p>
        </w:tc>
        <w:tc>
          <w:tcPr>
            <w:tcW w:type="dxa" w:w="2551"/>
            <w:shd w:fill="EBF5FB" w:color="auto" w:val="clear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47"/>
            <w:shd w:fill="D6EAF8" w:color="auto" w:val="clear"/>
          </w:tcPr>
          <w:p>
            <w:r>
              <w:rPr>
                <w:sz w:val="16"/>
              </w:rPr>
              <w:t>28.11</w:t>
            </w:r>
          </w:p>
        </w:tc>
        <w:tc>
          <w:tcPr>
            <w:tcW w:type="dxa" w:w="1984"/>
            <w:shd w:fill="D6EAF8" w:color="auto" w:val="clear"/>
          </w:tcPr>
          <w:p>
            <w:r>
              <w:rPr>
                <w:sz w:val="16"/>
              </w:rPr>
              <w:t>Flight home</w:t>
            </w:r>
          </w:p>
        </w:tc>
        <w:tc>
          <w:tcPr>
            <w:tcW w:type="dxa" w:w="1417"/>
            <w:shd w:fill="D6EAF8" w:color="auto" w:val="clear"/>
          </w:tcPr>
          <w:p>
            <w:r>
              <w:rPr>
                <w:sz w:val="16"/>
              </w:rPr>
              <w:t>10:55+1</w:t>
            </w:r>
          </w:p>
        </w:tc>
        <w:tc>
          <w:tcPr>
            <w:tcW w:type="dxa" w:w="3118"/>
            <w:shd w:fill="D6EAF8" w:color="auto" w:val="clear"/>
          </w:tcPr>
          <w:p>
            <w:r>
              <w:rPr>
                <w:sz w:val="16"/>
              </w:rPr>
              <w:t>DXB → TLV (EK2268/FZ1635)</w:t>
            </w:r>
          </w:p>
        </w:tc>
        <w:tc>
          <w:tcPr>
            <w:tcW w:type="dxa" w:w="1814"/>
            <w:shd w:fill="D6EAF8" w:color="auto" w:val="clear"/>
          </w:tcPr>
          <w:p>
            <w:r>
              <w:rPr>
                <w:sz w:val="16"/>
              </w:rPr>
              <w:t>Flight</w:t>
            </w:r>
          </w:p>
        </w:tc>
        <w:tc>
          <w:tcPr>
            <w:tcW w:type="dxa" w:w="2551"/>
            <w:shd w:fill="D6EAF8" w:color="auto" w:val="clear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47"/>
            <w:shd w:fill="D5F5E3" w:color="auto" w:val="clear"/>
          </w:tcPr>
          <w:p>
            <w:r>
              <w:rPr>
                <w:sz w:val="16"/>
              </w:rPr>
              <w:t>28.11</w:t>
            </w:r>
          </w:p>
        </w:tc>
        <w:tc>
          <w:tcPr>
            <w:tcW w:type="dxa" w:w="1984"/>
            <w:shd w:fill="D5F5E3" w:color="auto" w:val="clear"/>
          </w:tcPr>
          <w:p>
            <w:r>
              <w:rPr>
                <w:sz w:val="16"/>
              </w:rPr>
              <w:t>Tel Aviv</w:t>
            </w:r>
          </w:p>
        </w:tc>
        <w:tc>
          <w:tcPr>
            <w:tcW w:type="dxa" w:w="1417"/>
            <w:shd w:fill="D5F5E3" w:color="auto" w:val="clear"/>
          </w:tcPr>
          <w:p>
            <w:r>
              <w:rPr>
                <w:sz w:val="16"/>
              </w:rPr>
              <w:t>12:45+1</w:t>
            </w:r>
          </w:p>
        </w:tc>
        <w:tc>
          <w:tcPr>
            <w:tcW w:type="dxa" w:w="3118"/>
            <w:shd w:fill="D5F5E3" w:color="auto" w:val="clear"/>
          </w:tcPr>
          <w:p>
            <w:r>
              <w:rPr>
                <w:sz w:val="16"/>
              </w:rPr>
              <w:t>Landing in Tel Aviv</w:t>
            </w:r>
          </w:p>
        </w:tc>
        <w:tc>
          <w:tcPr>
            <w:tcW w:type="dxa" w:w="1814"/>
            <w:shd w:fill="D5F5E3" w:color="auto" w:val="clear"/>
          </w:tcPr>
          <w:p>
            <w:r>
              <w:rPr>
                <w:sz w:val="16"/>
              </w:rPr>
              <w:t>Arrival</w:t>
            </w:r>
          </w:p>
        </w:tc>
        <w:tc>
          <w:tcPr>
            <w:tcW w:type="dxa" w:w="2551"/>
            <w:shd w:fill="D5F5E3" w:color="auto" w:val="clear"/>
          </w:tcPr>
          <w:p>
            <w:r>
              <w:rPr>
                <w:sz w:val="16"/>
              </w:rP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